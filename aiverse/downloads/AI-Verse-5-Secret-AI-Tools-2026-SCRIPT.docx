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00"/>
      </w:pPr>
      <w:r>
        <w:rPr>
          <w:b/>
          <w:color w:val="00B4D8"/>
          <w:sz w:val="40"/>
        </w:rPr>
        <w:t>AI VERSE — FULL PRODUCTION SCRIPT</w:t>
      </w:r>
    </w:p>
    <w:p>
      <w:pPr>
        <w:spacing w:before="280" w:after="100"/>
      </w:pPr>
      <w:r>
        <w:rPr>
          <w:b/>
          <w:color w:val="00B4D8"/>
          <w:sz w:val="30"/>
        </w:rPr>
        <w:t>"5 Secret AI Tools That Feel Illegal to Know in 2026"</w:t>
      </w:r>
    </w:p>
    <w:p>
      <w:pPr>
        <w:spacing w:after="120"/>
      </w:pPr>
      <w:r>
        <w:t>Channel: AI Verse</w:t>
      </w:r>
    </w:p>
    <w:p>
      <w:pPr>
        <w:spacing w:after="120"/>
      </w:pPr>
      <w:r>
        <w:t>Runtime target: 8:30 – 9:30</w:t>
      </w:r>
    </w:p>
    <w:p>
      <w:pPr>
        <w:spacing w:after="120"/>
      </w:pPr>
      <w:r>
        <w:t>Format: 16:9 master (YouTube) + 9:16 vertical cutdowns (Shorts / Facebook Reels)</w:t>
      </w:r>
    </w:p>
    <w:p>
      <w:pPr>
        <w:spacing w:after="120"/>
      </w:pPr>
      <w:r>
        <w:t>Spoken word count: ~1,420 words (≈8:40 at a crisp 165 wpm delivery pace)</w:t>
      </w:r>
    </w:p>
    <w:p>
      <w:pPr>
        <w:spacing w:after="120"/>
      </w:pPr>
      <w:r>
        <w:t>Retention target: 50%+ at 0:30 · 40%+ at 4:00 · 25%+ at 8:00</w:t>
      </w:r>
    </w:p>
    <w:p>
      <w:pPr>
        <w:spacing w:after="160"/>
        <w:ind w:left="504"/>
      </w:pPr>
      <w:r>
        <w:rPr>
          <w:b/>
          <w:sz w:val="24"/>
        </w:rPr>
        <w:t>How to read this doc: Everything in "quotes" is spoken word-for-word. Everything in [BRACKETS] is a production cue. Do not ad-lib during the first 30 seconds — the hook is timed to the frame.</w:t>
      </w:r>
    </w:p>
    <w:p>
      <w:pPr>
        <w:spacing w:after="80"/>
      </w:pPr>
    </w:p>
    <w:p>
      <w:pPr>
        <w:spacing w:before="280" w:after="100"/>
      </w:pPr>
      <w:r>
        <w:rPr>
          <w:b/>
          <w:color w:val="00B4D8"/>
          <w:sz w:val="30"/>
        </w:rPr>
        <w:t>🔥 SECTION 1 — THE HOOK (0:00 – 0:30)</w:t>
      </w:r>
    </w:p>
    <w:p>
      <w:pPr>
        <w:spacing w:after="120"/>
      </w:pPr>
      <w:r>
        <w:rPr>
          <w:b/>
          <w:color w:val="C0392B"/>
        </w:rPr>
        <w:t>[COLD OPEN. NO LOGO. NO INTRO ANIMATION. NO MUSIC FOR THE FIRST 1.5 SECONDS.]</w:t>
      </w:r>
    </w:p>
    <w:p>
      <w:pPr>
        <w:spacing w:after="120"/>
      </w:pPr>
      <w:r>
        <w:rPr>
          <w:b/>
          <w:color w:val="C0392B"/>
        </w:rPr>
        <w:t>[B-ROLL CUE — 0:00–0:02]</w:t>
      </w:r>
      <w:r>
        <w:t xml:space="preserve"> Hard cut in on an EXTREME CLOSE-UP of a cursor clicking "Copy" → "Paste" → "Copy" → "Paste" in a spreadsheet, sped up 400%. Screen is ugly, cramped, fluorescent-lit.</w:t>
      </w:r>
    </w:p>
    <w:p>
      <w:pPr>
        <w:spacing w:after="120"/>
      </w:pPr>
      <w:r>
        <w:rPr>
          <w:b/>
          <w:color w:val="C0392B"/>
        </w:rPr>
        <w:t>[SOUND EFFECT — 0:00]</w:t>
      </w:r>
      <w:r>
        <w:t xml:space="preserve"> Sharp mechanical keyboard clack, then a hard record-scratch stop at 0:02.</w:t>
      </w:r>
    </w:p>
    <w:p>
      <w:pPr>
        <w:spacing w:after="120"/>
      </w:pPr>
      <w:r>
        <w:rPr>
          <w:b/>
          <w:color w:val="C0392B"/>
        </w:rPr>
        <w:t>[HOST ON CAMERA — 0:02, jump cut, filling frame, no headroom]</w:t>
      </w:r>
    </w:p>
    <w:p>
      <w:pPr>
        <w:spacing w:after="160"/>
        <w:ind w:left="504"/>
      </w:pPr>
      <w:r>
        <w:rPr>
          <w:b/>
          <w:sz w:val="24"/>
        </w:rPr>
        <w:t>"Stop. Whatever you were about to spend the next four hours doing — a machine already finished it."</w:t>
      </w:r>
    </w:p>
    <w:p>
      <w:pPr>
        <w:spacing w:after="120"/>
      </w:pPr>
      <w:r>
        <w:rPr>
          <w:b/>
          <w:color w:val="C0392B"/>
        </w:rPr>
        <w:t>[B-ROLL CUE — 0:05]</w:t>
      </w:r>
      <w:r>
        <w:t xml:space="preserve"> Instant whip-pan cut to the same spreadsheet, now auto-filling itself, 900 rows populating top-to-bottom in a single ripple. </w:t>
      </w:r>
      <w:r>
        <w:rPr>
          <w:b/>
          <w:color w:val="C0392B"/>
        </w:rPr>
        <w:t>[SOUND EFFECT]</w:t>
      </w:r>
      <w:r>
        <w:t xml:space="preserve"> Rising synth swell + one satisfying "ding."</w:t>
      </w:r>
    </w:p>
    <w:p>
      <w:pPr>
        <w:spacing w:after="120"/>
      </w:pPr>
      <w:r>
        <w:rPr>
          <w:b/>
          <w:color w:val="C0392B"/>
        </w:rPr>
        <w:t>[ON-SCREEN TEXT — 0:05, bold, center, punch-in animation]</w:t>
      </w:r>
      <w:r>
        <w:t xml:space="preserve"> 4 HOURS → 12 SECONDS</w:t>
      </w:r>
    </w:p>
    <w:p>
      <w:pPr>
        <w:spacing w:after="120"/>
      </w:pPr>
      <w:r>
        <w:rPr>
          <w:b/>
          <w:color w:val="C0392B"/>
        </w:rPr>
        <w:t>[HOST ON CAMERA — 0:08]</w:t>
      </w:r>
    </w:p>
    <w:p>
      <w:pPr>
        <w:spacing w:after="160"/>
        <w:ind w:left="504"/>
      </w:pPr>
      <w:r>
        <w:rPr>
          <w:b/>
          <w:sz w:val="24"/>
        </w:rPr>
        <w:t>"In 2026, the productivity workflow you learned is officially dead. Not slower — dead. Because while you were building your little Notion dashboard, five tools quietly shipped that do the entire job for you while you're asleep. I've been running all five for the last ninety days inside my own business, and honestly? Two of them feel like they should be illegal."</w:t>
      </w:r>
    </w:p>
    <w:p>
      <w:pPr>
        <w:spacing w:after="120"/>
      </w:pPr>
      <w:r>
        <w:rPr>
          <w:b/>
          <w:color w:val="C0392B"/>
        </w:rPr>
        <w:t>[B-ROLL CUE — 0:14–0:22]</w:t>
      </w:r>
      <w:r>
        <w:t xml:space="preserve"> Rapid-fire montage, ~1.2 seconds per clip, each with a hard whoosh transition:</w:t>
      </w:r>
    </w:p>
    <w:p>
      <w:pPr>
        <w:spacing w:after="120"/>
      </w:pPr>
      <w:r>
        <w:t>1. A browser agent clicking through a website by itself, cursor moving with no hand on the mouse.</w:t>
      </w:r>
    </w:p>
    <w:p>
      <w:pPr>
        <w:spacing w:after="120"/>
      </w:pPr>
      <w:r>
        <w:t>2. A blank canvas exploding into a finished, agency-grade product mockup.</w:t>
      </w:r>
    </w:p>
    <w:p>
      <w:pPr>
        <w:spacing w:after="120"/>
      </w:pPr>
      <w:r>
        <w:t>3. An inbox emptying itself — 47 unread → 0.</w:t>
      </w:r>
    </w:p>
    <w:p>
      <w:pPr>
        <w:spacing w:after="120"/>
      </w:pPr>
      <w:r>
        <w:t>4. A raw talking-head clip snapping into a captioned, jump-cut vertical video.</w:t>
      </w:r>
    </w:p>
    <w:p>
      <w:pPr>
        <w:spacing w:after="120"/>
      </w:pPr>
      <w:r>
        <w:t xml:space="preserve">5. </w:t>
      </w:r>
      <w:r>
        <w:rPr>
          <w:b/>
          <w:color w:val="C0392B"/>
        </w:rPr>
        <w:t>[BLURRED / PIXELATED]</w:t>
      </w:r>
      <w:r>
        <w:t xml:space="preserve"> A dashboard with the tool name censored.</w:t>
      </w:r>
    </w:p>
    <w:p>
      <w:pPr>
        <w:spacing w:after="120"/>
      </w:pPr>
      <w:r>
        <w:rPr>
          <w:b/>
          <w:color w:val="C0392B"/>
        </w:rPr>
        <w:t>[ON-SCREEN TEXT — over clip 5]</w:t>
      </w:r>
      <w:r>
        <w:t xml:space="preserve"> #1 — CENSORED</w:t>
      </w:r>
    </w:p>
    <w:p>
      <w:pPr>
        <w:spacing w:after="120"/>
      </w:pPr>
      <w:r>
        <w:rPr>
          <w:b/>
          <w:color w:val="C0392B"/>
        </w:rPr>
        <w:t>[HOST ON CAMERA — 0:22]</w:t>
      </w:r>
    </w:p>
    <w:p>
      <w:pPr>
        <w:spacing w:after="160"/>
        <w:ind w:left="504"/>
      </w:pPr>
      <w:r>
        <w:rPr>
          <w:b/>
          <w:sz w:val="24"/>
        </w:rPr>
        <w:t>"That last one — the blurred one — is number one. It's an autonomous agent that took a task off my calendar that used to cost me six hundred dollars a month in freelancer fees, and it ran the whole thing end to end without me touching a key. I'm showing you exactly how I set it up at the end of this video, so don't skip — the setup is the part everyone gets wrong."</w:t>
      </w:r>
    </w:p>
    <w:p>
      <w:pPr>
        <w:spacing w:after="120"/>
      </w:pPr>
      <w:r>
        <w:rPr>
          <w:b/>
          <w:color w:val="C0392B"/>
        </w:rPr>
        <w:t>[HOST ON CAMERA — 0:29]</w:t>
      </w:r>
    </w:p>
    <w:p>
      <w:pPr>
        <w:spacing w:after="160"/>
        <w:ind w:left="504"/>
      </w:pPr>
      <w:r>
        <w:rPr>
          <w:b/>
          <w:sz w:val="24"/>
        </w:rPr>
        <w:t>"Tool number one. Go."</w:t>
      </w:r>
    </w:p>
    <w:p>
      <w:pPr>
        <w:spacing w:after="120"/>
      </w:pPr>
      <w:r>
        <w:rPr>
          <w:b/>
          <w:color w:val="C0392B"/>
        </w:rPr>
        <w:t>[SOUND EFFECT — 0:30]</w:t>
      </w:r>
      <w:r>
        <w:t xml:space="preserve"> Bass drop / impact hit. </w:t>
      </w:r>
      <w:r>
        <w:rPr>
          <w:b/>
          <w:color w:val="C0392B"/>
        </w:rPr>
        <w:t>[ON-SCREEN TEXT]</w:t>
      </w:r>
      <w:r>
        <w:t xml:space="preserve"> 01 — THE CLICK KILLER with a glitch-in title card. Total title card duration: 0.6 seconds. Never longer.</w:t>
      </w:r>
    </w:p>
    <w:p>
      <w:pPr>
        <w:spacing w:after="80"/>
      </w:pPr>
    </w:p>
    <w:p>
      <w:pPr>
        <w:spacing w:before="280" w:after="100"/>
      </w:pPr>
      <w:r>
        <w:rPr>
          <w:b/>
          <w:color w:val="00B4D8"/>
          <w:sz w:val="30"/>
        </w:rPr>
        <w:t>⚙️ SECTION 2 — TOOL 1: THE AUTOMATED WORKFLOW / SCRAPING AGENT (0:30 – 2:00)</w:t>
      </w:r>
    </w:p>
    <w:p>
      <w:pPr>
        <w:spacing w:after="120"/>
      </w:pPr>
      <w:r>
        <w:t>Tool slot: AI browser-automation agent</w:t>
      </w:r>
    </w:p>
    <w:p>
      <w:pPr>
        <w:spacing w:after="120"/>
      </w:pPr>
      <w:r>
        <w:t>Recommended pick: Bardeen AI (Magic Box) — *swap alternates: Browse AI, Skyvern, Browser Use Cloud, Axiom.ai*</w:t>
      </w:r>
    </w:p>
    <w:p>
      <w:pPr>
        <w:spacing w:after="120"/>
      </w:pPr>
      <w:r>
        <w:t>Affiliate link position: Description line 1</w:t>
      </w:r>
    </w:p>
    <w:p>
      <w:pPr>
        <w:spacing w:after="120"/>
      </w:pPr>
      <w:r>
        <w:rPr>
          <w:b/>
          <w:color w:val="C0392B"/>
        </w:rPr>
        <w:t>[SCREEN CAPTURE — full frame, 1.15x zoom, cursor highlighted with a soft yellow glow]</w:t>
      </w:r>
    </w:p>
    <w:p>
      <w:pPr>
        <w:spacing w:after="160"/>
        <w:ind w:left="504"/>
      </w:pPr>
      <w:r>
        <w:rPr>
          <w:b/>
          <w:sz w:val="24"/>
        </w:rPr>
        <w:t>"Here's the job nobody wants. You need two hundred leads off a directory site — name, title, company, email, LinkedIn. The old way is copy, paste, tab, copy, paste, cry. Roughly four hours if you don't lose your mind at row sixty."</w:t>
      </w:r>
    </w:p>
    <w:p>
      <w:pPr>
        <w:spacing w:after="120"/>
      </w:pPr>
      <w:r>
        <w:rPr>
          <w:b/>
          <w:color w:val="C0392B"/>
        </w:rPr>
        <w:t>[B-ROLL CUE]</w:t>
      </w:r>
      <w:r>
        <w:t xml:space="preserve"> Split screen. LEFT: a real person hunched over a laptop, timelapse, clock spinning. RIGHT: black screen, waiting.</w:t>
      </w:r>
    </w:p>
    <w:p>
      <w:pPr>
        <w:spacing w:after="160"/>
        <w:ind w:left="504"/>
      </w:pPr>
      <w:r>
        <w:rPr>
          <w:b/>
          <w:sz w:val="24"/>
        </w:rPr>
        <w:t>"The new way is one sentence."</w:t>
      </w:r>
    </w:p>
    <w:p>
      <w:pPr>
        <w:spacing w:after="120"/>
      </w:pPr>
      <w:r>
        <w:rPr>
          <w:b/>
          <w:color w:val="C0392B"/>
        </w:rPr>
        <w:t>[SCREEN CAPTURE — type this live, on screen, unedited]</w:t>
      </w:r>
      <w:r>
        <w:t xml:space="preserve"> Open the tool's command bar and type:</w:t>
      </w:r>
    </w:p>
    <w:p>
      <w:pPr>
        <w:spacing w:after="120"/>
      </w:pPr>
      <w:r>
        <w:t>"Go to this directory, open every profile on pages 1 through 10, pull name, title, company, and email, and push it into my Google Sheet."</w:t>
      </w:r>
    </w:p>
    <w:p>
      <w:pPr>
        <w:spacing w:after="120"/>
      </w:pPr>
      <w:r>
        <w:rPr>
          <w:b/>
          <w:color w:val="C0392B"/>
        </w:rPr>
        <w:t>[SOUND EFFECT]</w:t>
      </w:r>
      <w:r>
        <w:t xml:space="preserve"> Single keystroke "enter" thunk, then silence for half a second. Let it breathe. The silence is the retention beat.</w:t>
      </w:r>
    </w:p>
    <w:p>
      <w:pPr>
        <w:spacing w:after="160"/>
        <w:ind w:left="504"/>
      </w:pPr>
      <w:r>
        <w:rPr>
          <w:b/>
          <w:sz w:val="24"/>
        </w:rPr>
        <w:t>"Watch the mouse. I am not touching it."</w:t>
      </w:r>
    </w:p>
    <w:p>
      <w:pPr>
        <w:spacing w:after="120"/>
      </w:pPr>
      <w:r>
        <w:rPr>
          <w:b/>
          <w:color w:val="C0392B"/>
        </w:rPr>
        <w:t>[SCREEN CAPTURE — the money shot, 8–10 seconds, NO speed ramp, real time]</w:t>
      </w:r>
      <w:r>
        <w:t xml:space="preserve"> The agent opens tabs by itself, scrolls, extracts, closes, repeats. Cursor moving with no human input. Let the viewer sit in the weirdness of it.</w:t>
      </w:r>
    </w:p>
    <w:p>
      <w:pPr>
        <w:spacing w:after="120"/>
      </w:pPr>
      <w:r>
        <w:rPr>
          <w:b/>
          <w:color w:val="C0392B"/>
        </w:rPr>
        <w:t>[ON-SCREEN TEXT — bottom third]</w:t>
      </w:r>
      <w:r>
        <w:t xml:space="preserve"> NOBODY IS TOUCHING THIS COMPUTER</w:t>
      </w:r>
    </w:p>
    <w:p>
      <w:pPr>
        <w:spacing w:after="160"/>
        <w:ind w:left="504"/>
      </w:pPr>
      <w:r>
        <w:rPr>
          <w:b/>
          <w:sz w:val="24"/>
        </w:rPr>
        <w:t>"It handles pagination. It handles the pop-ups. It handles the cookie banners that ruin your life. And when a page loads slow, it waits — like a person would."</w:t>
      </w:r>
    </w:p>
    <w:p>
      <w:pPr>
        <w:spacing w:after="120"/>
      </w:pPr>
      <w:r>
        <w:rPr>
          <w:b/>
          <w:color w:val="C0392B"/>
        </w:rPr>
        <w:t>[SCREEN CAPTURE]</w:t>
      </w:r>
      <w:r>
        <w:t xml:space="preserve"> Cut to the Google Sheet filling in real time, then a hard cut to the finished sheet — 200 clean rows.</w:t>
      </w:r>
    </w:p>
    <w:p>
      <w:pPr>
        <w:spacing w:after="120"/>
      </w:pPr>
      <w:r>
        <w:rPr>
          <w:b/>
          <w:color w:val="C0392B"/>
        </w:rPr>
        <w:t>[ON-SCREEN TEXT — big, center]</w:t>
      </w:r>
      <w:r>
        <w:t xml:space="preserve"> 4 HOURS 10 MINUTES → 12 SECONDS</w:t>
      </w:r>
    </w:p>
    <w:p>
      <w:pPr>
        <w:spacing w:after="160"/>
        <w:ind w:left="504"/>
      </w:pPr>
      <w:r>
        <w:rPr>
          <w:b/>
          <w:sz w:val="24"/>
        </w:rPr>
        <w:t>"Four hours and ten minutes of manual data entry, done in twelve seconds. And here's the part that actually changes your business: you save that as a recipe. Now it's a button. Every Monday at nine a.m. it runs itself and drops a fresh lead list in your inbox before you've made coffee."</w:t>
      </w:r>
    </w:p>
    <w:p>
      <w:pPr>
        <w:spacing w:after="120"/>
      </w:pPr>
      <w:r>
        <w:rPr>
          <w:b/>
          <w:color w:val="C0392B"/>
        </w:rPr>
        <w:t>[B-ROLL CUE]</w:t>
      </w:r>
      <w:r>
        <w:t xml:space="preserve"> Coffee being poured in slow motion, phone buzzing on the counter with a notification: "Lead list ready — 214 rows."</w:t>
      </w:r>
    </w:p>
    <w:p>
      <w:pPr>
        <w:spacing w:after="160"/>
        <w:ind w:left="504"/>
      </w:pPr>
      <w:r>
        <w:rPr>
          <w:b/>
          <w:sz w:val="24"/>
        </w:rPr>
        <w:t>"You just hired a research assistant that works for the price of a Netflix subscription and never sleeps. Link's in the description — there's a free tier, start there, you don't need to pay to test this."</w:t>
      </w:r>
    </w:p>
    <w:p>
      <w:pPr>
        <w:spacing w:after="120"/>
      </w:pPr>
      <w:r>
        <w:rPr>
          <w:b/>
          <w:color w:val="C0392B"/>
        </w:rPr>
        <w:t>[SOUND EFFECT]</w:t>
      </w:r>
      <w:r>
        <w:t xml:space="preserve"> Whoosh. </w:t>
      </w:r>
      <w:r>
        <w:rPr>
          <w:b/>
          <w:color w:val="C0392B"/>
        </w:rPr>
        <w:t>[ON-SCREEN TEXT]</w:t>
      </w:r>
      <w:r>
        <w:t xml:space="preserve"> 02 — THE INSTANT ART DEPARTMENT</w:t>
      </w:r>
    </w:p>
    <w:p>
      <w:pPr>
        <w:spacing w:after="80"/>
      </w:pPr>
    </w:p>
    <w:p>
      <w:pPr>
        <w:spacing w:before="280" w:after="100"/>
      </w:pPr>
      <w:r>
        <w:rPr>
          <w:b/>
          <w:color w:val="00B4D8"/>
          <w:sz w:val="30"/>
        </w:rPr>
        <w:t>🎨 SECTION 3 — TOOL 2: NEXT-GEN CONTENT &amp; DESIGN CREATION (2:00 – 3:30)</w:t>
      </w:r>
    </w:p>
    <w:p>
      <w:pPr>
        <w:spacing w:after="120"/>
      </w:pPr>
      <w:r>
        <w:t>Tool slot: Generative design / deck / mockup engine</w:t>
      </w:r>
    </w:p>
    <w:p>
      <w:pPr>
        <w:spacing w:after="120"/>
      </w:pPr>
      <w:r>
        <w:t>Recommended pick: Krea AI (Realtime + Enhancer) paired with Gamma for decks — *alternates: Recraft V3, Ideogram, Freepik AI Suite, Canva Magic Studio*</w:t>
      </w:r>
    </w:p>
    <w:p>
      <w:pPr>
        <w:spacing w:after="120"/>
      </w:pPr>
      <w:r>
        <w:t>Affiliate link position: Description line 2</w:t>
      </w:r>
    </w:p>
    <w:p>
      <w:pPr>
        <w:spacing w:after="120"/>
      </w:pPr>
      <w:r>
        <w:rPr>
          <w:b/>
          <w:color w:val="C0392B"/>
        </w:rPr>
        <w:t>[HOST ON CAMERA — holding phone up to lens]</w:t>
      </w:r>
    </w:p>
    <w:p>
      <w:pPr>
        <w:spacing w:after="160"/>
        <w:ind w:left="504"/>
      </w:pPr>
      <w:r>
        <w:rPr>
          <w:b/>
          <w:sz w:val="24"/>
        </w:rPr>
        <w:t>"Second one. This is the tool that got me un-invited from a designer group chat."</w:t>
      </w:r>
    </w:p>
    <w:p>
      <w:pPr>
        <w:spacing w:after="120"/>
      </w:pPr>
      <w:r>
        <w:rPr>
          <w:b/>
          <w:color w:val="C0392B"/>
        </w:rPr>
        <w:t>[SCREEN CAPTURE]</w:t>
      </w:r>
      <w:r>
        <w:t xml:space="preserve"> Open a blank canvas. Drag in a genuinely bad reference — a phone photo of a product on a kitchen counter, bad lighting, crumbs visible.</w:t>
      </w:r>
    </w:p>
    <w:p>
      <w:pPr>
        <w:spacing w:after="120"/>
      </w:pPr>
      <w:r>
        <w:rPr>
          <w:b/>
          <w:color w:val="C0392B"/>
        </w:rPr>
        <w:t>[ON-SCREEN TEXT]</w:t>
      </w:r>
      <w:r>
        <w:t xml:space="preserve"> BEFORE — hold on the ugly photo for a full 2 seconds. Let it be embarrassing.</w:t>
      </w:r>
    </w:p>
    <w:p>
      <w:pPr>
        <w:spacing w:after="160"/>
        <w:ind w:left="504"/>
      </w:pPr>
      <w:r>
        <w:rPr>
          <w:b/>
          <w:sz w:val="24"/>
        </w:rPr>
        <w:t>"That's the before. That's a nine-dollar phone photo on a dirty counter. Normally this is a two-week loop with a designer, three rounds of revisions, and an invoice that hurts."</w:t>
      </w:r>
    </w:p>
    <w:p>
      <w:pPr>
        <w:spacing w:after="120"/>
      </w:pPr>
      <w:r>
        <w:rPr>
          <w:b/>
          <w:color w:val="C0392B"/>
        </w:rPr>
        <w:t>[SCREEN CAPTURE]</w:t>
      </w:r>
      <w:r>
        <w:t xml:space="preserve"> Type the prompt on screen:</w:t>
      </w:r>
    </w:p>
    <w:p>
      <w:pPr>
        <w:spacing w:after="120"/>
      </w:pPr>
      <w:r>
        <w:t>"Studio product shot, soft directional key light, matte concrete surface, shallow depth of field, premium skincare campaign, 4k"</w:t>
      </w:r>
    </w:p>
    <w:p>
      <w:pPr>
        <w:spacing w:after="120"/>
      </w:pPr>
      <w:r>
        <w:rPr>
          <w:b/>
          <w:color w:val="C0392B"/>
        </w:rPr>
        <w:t>[SOUND EFFECT]</w:t>
      </w:r>
      <w:r>
        <w:t xml:space="preserve"> Low riser building for 3 seconds.</w:t>
      </w:r>
    </w:p>
    <w:p>
      <w:pPr>
        <w:spacing w:after="120"/>
      </w:pPr>
      <w:r>
        <w:rPr>
          <w:b/>
          <w:color w:val="C0392B"/>
        </w:rPr>
        <w:t>[B-ROLL CUE]</w:t>
      </w:r>
      <w:r>
        <w:t xml:space="preserve"> Slider wipe transition — drag the divider across the frame, revealing the finished image.</w:t>
      </w:r>
    </w:p>
    <w:p>
      <w:pPr>
        <w:spacing w:after="120"/>
      </w:pPr>
      <w:r>
        <w:rPr>
          <w:b/>
          <w:color w:val="C0392B"/>
        </w:rPr>
        <w:t>[ON-SCREEN TEXT]</w:t>
      </w:r>
      <w:r>
        <w:t xml:space="preserve"> AFTER</w:t>
      </w:r>
    </w:p>
    <w:p>
      <w:pPr>
        <w:spacing w:after="160"/>
        <w:ind w:left="504"/>
      </w:pPr>
      <w:r>
        <w:rPr>
          <w:b/>
          <w:sz w:val="24"/>
        </w:rPr>
        <w:t>"That's the after. Same product, same photo, thirty seconds later, and it looks like a forty-thousand-dollar campaign shoot."</w:t>
      </w:r>
    </w:p>
    <w:p>
      <w:pPr>
        <w:spacing w:after="120"/>
      </w:pPr>
      <w:r>
        <w:rPr>
          <w:b/>
          <w:color w:val="C0392B"/>
        </w:rPr>
        <w:t>[SCREEN CAPTURE — fast montage, 1 second each]</w:t>
      </w:r>
      <w:r>
        <w:t xml:space="preserve"> The same workflow producing: an app UI mockup on a floating iPhone, a YouTube thumbnail, a full 12-slide pitch deck generating itself from a single paragraph of text.</w:t>
      </w:r>
    </w:p>
    <w:p>
      <w:pPr>
        <w:spacing w:after="160"/>
        <w:ind w:left="504"/>
      </w:pPr>
      <w:r>
        <w:rPr>
          <w:b/>
          <w:sz w:val="24"/>
        </w:rPr>
        <w:t>"And it's not just images. Feed it one paragraph about your business and it builds the entire pitch deck — layout, hierarchy, icons, brand colors, all of it consistent. I built the deck for a client proposal in the time it took my laptop to update."</w:t>
      </w:r>
    </w:p>
    <w:p>
      <w:pPr>
        <w:spacing w:after="120"/>
      </w:pPr>
      <w:r>
        <w:rPr>
          <w:b/>
          <w:color w:val="C0392B"/>
        </w:rPr>
        <w:t>[ON-SCREEN TEXT]</w:t>
      </w:r>
      <w:r>
        <w:t xml:space="preserve"> 12 SLIDES · 1 PARAGRAPH · 90 SECONDS</w:t>
      </w:r>
    </w:p>
    <w:p>
      <w:pPr>
        <w:spacing w:after="160"/>
        <w:ind w:left="504"/>
      </w:pPr>
      <w:r>
        <w:rPr>
          <w:b/>
          <w:sz w:val="24"/>
        </w:rPr>
        <w:t>"Here's the pro move most people miss: upload your brand kit first. Logo, two hex codes, one font. Every single asset after that comes out on-brand automatically. That one step is the difference between AI slop and something a client will actually pay for."</w:t>
      </w:r>
    </w:p>
    <w:p>
      <w:pPr>
        <w:spacing w:after="120"/>
      </w:pPr>
      <w:r>
        <w:rPr>
          <w:b/>
          <w:color w:val="C0392B"/>
        </w:rPr>
        <w:t>[HOST ON CAMERA]</w:t>
      </w:r>
    </w:p>
    <w:p>
      <w:pPr>
        <w:spacing w:after="160"/>
        <w:ind w:left="504"/>
      </w:pPr>
      <w:r>
        <w:rPr>
          <w:b/>
          <w:sz w:val="24"/>
        </w:rPr>
        <w:t>"That's your art department. Next one is the reason my clients think I answer emails at three in the morning."</w:t>
      </w:r>
    </w:p>
    <w:p>
      <w:pPr>
        <w:spacing w:after="120"/>
      </w:pPr>
      <w:r>
        <w:rPr>
          <w:b/>
          <w:color w:val="C0392B"/>
        </w:rPr>
        <w:t>[SOUND EFFECT]</w:t>
      </w:r>
      <w:r>
        <w:t xml:space="preserve"> Whoosh. </w:t>
      </w:r>
      <w:r>
        <w:rPr>
          <w:b/>
          <w:color w:val="C0392B"/>
        </w:rPr>
        <w:t>[ON-SCREEN TEXT]</w:t>
      </w:r>
      <w:r>
        <w:t xml:space="preserve"> 03 — THE VOICE CLONE (TEXT EDITION)</w:t>
      </w:r>
    </w:p>
    <w:p>
      <w:pPr>
        <w:spacing w:after="80"/>
      </w:pPr>
    </w:p>
    <w:p>
      <w:pPr>
        <w:spacing w:before="280" w:after="100"/>
      </w:pPr>
      <w:r>
        <w:rPr>
          <w:b/>
          <w:color w:val="00B4D8"/>
          <w:sz w:val="30"/>
        </w:rPr>
        <w:t>✍️ SECTION 4 — TOOL 3: AI COPYWRITING / TONE CLONE (3:30 – 5:00)</w:t>
      </w:r>
    </w:p>
    <w:p>
      <w:pPr>
        <w:spacing w:after="120"/>
      </w:pPr>
      <w:r>
        <w:t>Tool slot: Writing-style clone for email &amp; docs</w:t>
      </w:r>
    </w:p>
    <w:p>
      <w:pPr>
        <w:spacing w:after="120"/>
      </w:pPr>
      <w:r>
        <w:t>Recommended pick: Shortwave AI for inbox + Claude Projects for long-form — *alternates: HyperWrite Personalized Assistant, Lex, Superhuman AI, Gemini in Gmail*</w:t>
      </w:r>
    </w:p>
    <w:p>
      <w:pPr>
        <w:spacing w:after="120"/>
      </w:pPr>
      <w:r>
        <w:t>Affiliate link position: Description line 3</w:t>
      </w:r>
    </w:p>
    <w:p>
      <w:pPr>
        <w:spacing w:after="120"/>
      </w:pPr>
      <w:r>
        <w:rPr>
          <w:b/>
          <w:color w:val="C0392B"/>
        </w:rPr>
        <w:t>[HOST ON CAMERA — leaning in, lower volume, conspiratorial]</w:t>
      </w:r>
    </w:p>
    <w:p>
      <w:pPr>
        <w:spacing w:after="160"/>
        <w:ind w:left="504"/>
      </w:pPr>
      <w:r>
        <w:rPr>
          <w:b/>
          <w:sz w:val="24"/>
        </w:rPr>
        <w:t>"Okay. This one's the one that actually feels illegal."</w:t>
      </w:r>
    </w:p>
    <w:p>
      <w:pPr>
        <w:spacing w:after="120"/>
      </w:pPr>
      <w:r>
        <w:rPr>
          <w:b/>
          <w:color w:val="C0392B"/>
        </w:rPr>
        <w:t>[SCREEN CAPTURE]</w:t>
      </w:r>
      <w:r>
        <w:t xml:space="preserve"> Open the tool. Show the training step clearly, step by step, with numbered on-screen callouts.</w:t>
      </w:r>
    </w:p>
    <w:p>
      <w:pPr>
        <w:spacing w:after="120"/>
      </w:pPr>
      <w:r>
        <w:rPr>
          <w:b/>
          <w:color w:val="C0392B"/>
        </w:rPr>
        <w:t>[ON-SCREEN TEXT — animated checklist appearing line by line]</w:t>
      </w:r>
    </w:p>
    <w:p>
      <w:pPr>
        <w:spacing w:after="120"/>
      </w:pPr>
      <w:r>
        <w:t>1. Paste 20 emails you already wrote</w:t>
      </w:r>
    </w:p>
    <w:p>
      <w:pPr>
        <w:spacing w:after="120"/>
      </w:pPr>
      <w:r>
        <w:t>2. Paste 3 docs you're proud of</w:t>
      </w:r>
    </w:p>
    <w:p>
      <w:pPr>
        <w:spacing w:after="120"/>
      </w:pPr>
      <w:r>
        <w:t>3. Say: "This is my voice. Learn it."</w:t>
      </w:r>
    </w:p>
    <w:p>
      <w:pPr>
        <w:spacing w:after="160"/>
        <w:ind w:left="504"/>
      </w:pPr>
      <w:r>
        <w:rPr>
          <w:b/>
          <w:sz w:val="24"/>
        </w:rPr>
        <w:t>"You feed it twenty emails you've already sent and three documents you actually wrote. Not templates — your real, messy, human writing. Then you tell it: this is my voice, learn it. It picks up everything. Your sentence length. The fact that you start replies with 'Quick one —'. The fact that you never use exclamation marks. Your specific brand of politely saying no."</w:t>
      </w:r>
    </w:p>
    <w:p>
      <w:pPr>
        <w:spacing w:after="120"/>
      </w:pPr>
      <w:r>
        <w:rPr>
          <w:b/>
          <w:color w:val="C0392B"/>
        </w:rPr>
        <w:t>[B-ROLL CUE]</w:t>
      </w:r>
      <w:r>
        <w:t xml:space="preserve"> Side-by-side text comparison, highlighted in sync with the VO. LEFT panel labeled GENERIC AI, RIGHT panel labeled YOUR VOICE.</w:t>
      </w:r>
    </w:p>
    <w:p>
      <w:pPr>
        <w:spacing w:after="120"/>
      </w:pPr>
      <w:r>
        <w:rPr>
          <w:b/>
          <w:color w:val="C0392B"/>
        </w:rPr>
        <w:t>[ON-SCREEN TEXT — left panel]</w:t>
      </w:r>
      <w:r>
        <w:t xml:space="preserve"> "I hope this email finds you well! I am delighted to circle back regarding..."</w:t>
      </w:r>
    </w:p>
    <w:p>
      <w:pPr>
        <w:spacing w:after="120"/>
      </w:pPr>
      <w:r>
        <w:rPr>
          <w:b/>
          <w:color w:val="C0392B"/>
        </w:rPr>
        <w:t>[ON-SCREEN TEXT — right panel]</w:t>
      </w:r>
      <w:r>
        <w:t xml:space="preserve"> "Quick one — pushing the deliverable to Thursday. Scope's the same, timeline moved. Fine?"</w:t>
      </w:r>
    </w:p>
    <w:p>
      <w:pPr>
        <w:spacing w:after="160"/>
        <w:ind w:left="504"/>
      </w:pPr>
      <w:r>
        <w:rPr>
          <w:b/>
          <w:sz w:val="24"/>
        </w:rPr>
        <w:t>"Left is every AI email you've ever deleted. Right is what this thing wrote. I did not touch that. That is my voice, generated."</w:t>
      </w:r>
    </w:p>
    <w:p>
      <w:pPr>
        <w:spacing w:after="120"/>
      </w:pPr>
      <w:r>
        <w:rPr>
          <w:b/>
          <w:color w:val="C0392B"/>
        </w:rPr>
        <w:t>[SCREEN CAPTURE — real-world scenario, this is the emotional payoff, do not rush it]</w:t>
      </w:r>
      <w:r>
        <w:t xml:space="preserve"> Inbox at 11:47 PM with 23 unread client emails. Cut to a clock: 7:02 AM. Cut back: 23 drafts sitting ready, inbox at zero unread.</w:t>
      </w:r>
    </w:p>
    <w:p>
      <w:pPr>
        <w:spacing w:after="160"/>
        <w:ind w:left="504"/>
      </w:pPr>
      <w:r>
        <w:rPr>
          <w:b/>
          <w:sz w:val="24"/>
        </w:rPr>
        <w:t>"Here's how I actually use it. I go to bed with twenty-three client emails sitting unanswered. Overnight it drafts every single reply in my voice, pulls the context from the previous thread, and stages them as drafts — not sent, drafts. I wake up, I read them in about six minutes, I fix maybe two words, and I hit send on all of them before breakfast."</w:t>
      </w:r>
    </w:p>
    <w:p>
      <w:pPr>
        <w:spacing w:after="120"/>
      </w:pPr>
      <w:r>
        <w:rPr>
          <w:b/>
          <w:color w:val="C0392B"/>
        </w:rPr>
        <w:t>[ON-SCREEN TEXT]</w:t>
      </w:r>
      <w:r>
        <w:t xml:space="preserve"> 2 HRS OF EMAIL → 6 MINUTES</w:t>
      </w:r>
    </w:p>
    <w:p>
      <w:pPr>
        <w:spacing w:after="160"/>
        <w:ind w:left="504"/>
      </w:pPr>
      <w:r>
        <w:rPr>
          <w:b/>
          <w:sz w:val="24"/>
        </w:rPr>
        <w:t>"Two hours of email, gone, every single day. And the rule that keeps this safe: never let it hit send on its own. Draft mode only. You stay the human in the loop, you keep the relationship, you just skip the typing."</w:t>
      </w:r>
    </w:p>
    <w:p>
      <w:pPr>
        <w:spacing w:after="120"/>
      </w:pPr>
      <w:r>
        <w:rPr>
          <w:b/>
          <w:color w:val="C0392B"/>
        </w:rPr>
        <w:t>[SOUND EFFECT]</w:t>
      </w:r>
      <w:r>
        <w:t xml:space="preserve"> Whoosh. </w:t>
      </w:r>
      <w:r>
        <w:rPr>
          <w:b/>
          <w:color w:val="C0392B"/>
        </w:rPr>
        <w:t>[ON-SCREEN TEXT]</w:t>
      </w:r>
      <w:r>
        <w:t xml:space="preserve"> 04 — THE EDITOR THAT EDITS ITSELF</w:t>
      </w:r>
    </w:p>
    <w:p>
      <w:pPr>
        <w:spacing w:after="80"/>
      </w:pPr>
    </w:p>
    <w:p>
      <w:pPr>
        <w:spacing w:before="280" w:after="100"/>
      </w:pPr>
      <w:r>
        <w:rPr>
          <w:b/>
          <w:color w:val="00B4D8"/>
          <w:sz w:val="30"/>
        </w:rPr>
        <w:t>🎬 SECTION 5 — TOOL 4: AI VIDEO &amp; VOICE EDITING AUTOMATION (5:00 – 6:30)</w:t>
      </w:r>
    </w:p>
    <w:p>
      <w:pPr>
        <w:spacing w:after="120"/>
      </w:pPr>
      <w:r>
        <w:t>Tool slot: Automated video editing, silence removal, animated captions, multi-platform repurposing</w:t>
      </w:r>
    </w:p>
    <w:p>
      <w:pPr>
        <w:spacing w:after="120"/>
      </w:pPr>
      <w:r>
        <w:t>Recommended pick: OpusClip for repurposing + Descript Underlord for the long-form edit — *alternates: Submagic, AutoPod, Vizard, Captions.ai*</w:t>
      </w:r>
    </w:p>
    <w:p>
      <w:pPr>
        <w:spacing w:after="120"/>
      </w:pPr>
      <w:r>
        <w:t>Affiliate link position: Description line 4</w:t>
      </w:r>
    </w:p>
    <w:p>
      <w:pPr>
        <w:spacing w:after="120"/>
      </w:pPr>
      <w:r>
        <w:rPr>
          <w:b/>
          <w:color w:val="C0392B"/>
        </w:rPr>
        <w:t>[HOST ON CAMERA — gesturing at the camera itself]</w:t>
      </w:r>
    </w:p>
    <w:p>
      <w:pPr>
        <w:spacing w:after="160"/>
        <w:ind w:left="504"/>
      </w:pPr>
      <w:r>
        <w:rPr>
          <w:b/>
          <w:sz w:val="24"/>
        </w:rPr>
        <w:t>"Number four is how this exact video got edited."</w:t>
      </w:r>
    </w:p>
    <w:p>
      <w:pPr>
        <w:spacing w:after="120"/>
      </w:pPr>
      <w:r>
        <w:rPr>
          <w:b/>
          <w:color w:val="C0392B"/>
        </w:rPr>
        <w:t>[SCREEN CAPTURE]</w:t>
      </w:r>
      <w:r>
        <w:t xml:space="preserve"> Drop a raw 42-minute file onto the timeline. Show the file size and duration clearly.</w:t>
      </w:r>
    </w:p>
    <w:p>
      <w:pPr>
        <w:spacing w:after="120"/>
      </w:pPr>
      <w:r>
        <w:rPr>
          <w:b/>
          <w:color w:val="C0392B"/>
        </w:rPr>
        <w:t>[ON-SCREEN TEXT]</w:t>
      </w:r>
      <w:r>
        <w:t xml:space="preserve"> RAW FILE: 42:17 · UNCUT · UNWATCHABLE</w:t>
      </w:r>
    </w:p>
    <w:p>
      <w:pPr>
        <w:spacing w:after="160"/>
        <w:ind w:left="504"/>
      </w:pPr>
      <w:r>
        <w:rPr>
          <w:b/>
          <w:sz w:val="24"/>
        </w:rPr>
        <w:t>"This is the raw take. Forty-two minutes. It's full of ums, dead air, me drinking water, and three separate moments where my dog walks into frame."</w:t>
      </w:r>
    </w:p>
    <w:p>
      <w:pPr>
        <w:spacing w:after="120"/>
      </w:pPr>
      <w:r>
        <w:rPr>
          <w:b/>
          <w:color w:val="C0392B"/>
        </w:rPr>
        <w:t>[SCREEN CAPTURE]</w:t>
      </w:r>
      <w:r>
        <w:t xml:space="preserve"> Click one button labeled "Remove silences / filler words." Timeline visibly shrinks in real time.</w:t>
      </w:r>
    </w:p>
    <w:p>
      <w:pPr>
        <w:spacing w:after="120"/>
      </w:pPr>
      <w:r>
        <w:rPr>
          <w:b/>
          <w:color w:val="C0392B"/>
        </w:rPr>
        <w:t>[SOUND EFFECT]</w:t>
      </w:r>
      <w:r>
        <w:t xml:space="preserve"> Rapid-fire clip-deletion snaps — like a zipper.</w:t>
      </w:r>
    </w:p>
    <w:p>
      <w:pPr>
        <w:spacing w:after="160"/>
        <w:ind w:left="504"/>
      </w:pPr>
      <w:r>
        <w:rPr>
          <w:b/>
          <w:sz w:val="24"/>
        </w:rPr>
        <w:t>"One click. Every silence, every 'um,' every false start — gone. Forty-two minutes collapses to nine."</w:t>
      </w:r>
    </w:p>
    <w:p>
      <w:pPr>
        <w:spacing w:after="120"/>
      </w:pPr>
      <w:r>
        <w:rPr>
          <w:b/>
          <w:color w:val="C0392B"/>
        </w:rPr>
        <w:t>[ON-SCREEN TEXT]</w:t>
      </w:r>
      <w:r>
        <w:t xml:space="preserve"> 42:17 → 9:04 · ZERO MANUAL CUTS</w:t>
      </w:r>
    </w:p>
    <w:p>
      <w:pPr>
        <w:spacing w:after="160"/>
        <w:ind w:left="504"/>
      </w:pPr>
      <w:r>
        <w:rPr>
          <w:b/>
          <w:sz w:val="24"/>
        </w:rPr>
        <w:t>"But here's the part that actually scales a channel. It doesn't just cut. It scans the whole transcript, finds the moments with the highest hook density — the parts where you were genuinely interesting — and clips them out for you, ranked by predicted virality score."</w:t>
      </w:r>
    </w:p>
    <w:p>
      <w:pPr>
        <w:spacing w:after="120"/>
      </w:pPr>
      <w:r>
        <w:rPr>
          <w:b/>
          <w:color w:val="C0392B"/>
        </w:rPr>
        <w:t>[SCREEN CAPTURE]</w:t>
      </w:r>
      <w:r>
        <w:t xml:space="preserve"> Show the clip list with scores: 94 · 91 · 88 · 85. Hover over the top one.</w:t>
      </w:r>
    </w:p>
    <w:p>
      <w:pPr>
        <w:spacing w:after="160"/>
        <w:ind w:left="504"/>
      </w:pPr>
      <w:r>
        <w:rPr>
          <w:b/>
          <w:sz w:val="24"/>
        </w:rPr>
        <w:t>"Then it reframes them vertical, tracks your face so you never drift out of the crop, and burns in animated captions that pop word by word."</w:t>
      </w:r>
    </w:p>
    <w:p>
      <w:pPr>
        <w:spacing w:after="120"/>
      </w:pPr>
      <w:r>
        <w:rPr>
          <w:b/>
          <w:color w:val="C0392B"/>
        </w:rPr>
        <w:t>[B-ROLL CUE]</w:t>
      </w:r>
      <w:r>
        <w:t xml:space="preserve"> Show one horizontal clip morphing into a 9:16 vertical with auto-tracked framing and kinetic captions animating in. Then triple it into three phones side by side showing YouTube Shorts, Facebook Reels, and TikTok simultaneously.</w:t>
      </w:r>
    </w:p>
    <w:p>
      <w:pPr>
        <w:spacing w:after="120"/>
      </w:pPr>
      <w:r>
        <w:rPr>
          <w:b/>
          <w:color w:val="C0392B"/>
        </w:rPr>
        <w:t>[ON-SCREEN TEXT]</w:t>
      </w:r>
      <w:r>
        <w:t xml:space="preserve"> 1 UPLOAD → 12 CLIPS → 3 PLATFORMS</w:t>
      </w:r>
    </w:p>
    <w:p>
      <w:pPr>
        <w:spacing w:after="160"/>
        <w:ind w:left="504"/>
      </w:pPr>
      <w:r>
        <w:rPr>
          <w:b/>
          <w:sz w:val="24"/>
        </w:rPr>
        <w:t>"One long video becomes twelve shorts, formatted for YouTube Shorts, Facebook Reels, and TikTok at the same time. This is the exact stack every faceless channel you've been seeing lately is running. That's not a conspiracy — that's just the tooling. Twelve pieces of content from one recording, and my editing time went from six hours a video to about twenty-five minutes of quality control."</w:t>
      </w:r>
    </w:p>
    <w:p>
      <w:pPr>
        <w:spacing w:after="120"/>
      </w:pPr>
      <w:r>
        <w:rPr>
          <w:b/>
          <w:color w:val="C0392B"/>
        </w:rPr>
        <w:t>[ON-SCREEN TEXT]</w:t>
      </w:r>
      <w:r>
        <w:t xml:space="preserve"> 6 HRS → 25 MIN</w:t>
      </w:r>
    </w:p>
    <w:p>
      <w:pPr>
        <w:spacing w:after="120"/>
      </w:pPr>
      <w:r>
        <w:rPr>
          <w:b/>
          <w:color w:val="C0392B"/>
        </w:rPr>
        <w:t>[HOST ON CAMERA — pause, direct to lens]</w:t>
      </w:r>
    </w:p>
    <w:p>
      <w:pPr>
        <w:spacing w:after="160"/>
        <w:ind w:left="504"/>
      </w:pPr>
      <w:r>
        <w:rPr>
          <w:b/>
          <w:sz w:val="24"/>
        </w:rPr>
        <w:t>"Alright. Number one. The blurred one. Let's un-blur it."</w:t>
      </w:r>
    </w:p>
    <w:p>
      <w:pPr>
        <w:spacing w:after="120"/>
      </w:pPr>
      <w:r>
        <w:rPr>
          <w:b/>
          <w:color w:val="C0392B"/>
        </w:rPr>
        <w:t>[SOUND EFFECT]</w:t>
      </w:r>
      <w:r>
        <w:t xml:space="preserve"> Music drops out completely for 0.5 seconds. </w:t>
      </w:r>
      <w:r>
        <w:rPr>
          <w:b/>
          <w:color w:val="C0392B"/>
        </w:rPr>
        <w:t>[B-ROLL CUE]</w:t>
      </w:r>
      <w:r>
        <w:t xml:space="preserve"> The censored dashboard from the intro un-pixelates in a fast reveal. </w:t>
      </w:r>
      <w:r>
        <w:rPr>
          <w:b/>
          <w:color w:val="C0392B"/>
        </w:rPr>
        <w:t>[SOUND EFFECT]</w:t>
      </w:r>
      <w:r>
        <w:t xml:space="preserve"> Deep impact hit + music returns harder.</w:t>
      </w:r>
    </w:p>
    <w:p>
      <w:pPr>
        <w:spacing w:after="120"/>
      </w:pPr>
      <w:r>
        <w:rPr>
          <w:b/>
          <w:color w:val="C0392B"/>
        </w:rPr>
        <w:t>[ON-SCREEN TEXT]</w:t>
      </w:r>
      <w:r>
        <w:t xml:space="preserve"> 01 — THE ULTIMATE BRAIN</w:t>
      </w:r>
    </w:p>
    <w:p>
      <w:pPr>
        <w:spacing w:after="80"/>
      </w:pPr>
    </w:p>
    <w:p>
      <w:pPr>
        <w:spacing w:before="280" w:after="100"/>
      </w:pPr>
      <w:r>
        <w:rPr>
          <w:b/>
          <w:color w:val="00B4D8"/>
          <w:sz w:val="30"/>
        </w:rPr>
        <w:t>🧠 SECTION 6 — TOOL 5: THE "ULTIMATE BRAIN" / AUTONOMOUS AGENT (6:30 – 8:00)</w:t>
      </w:r>
    </w:p>
    <w:p>
      <w:pPr>
        <w:spacing w:after="120"/>
      </w:pPr>
      <w:r>
        <w:t>Tool slot: Autonomous multi-step agent</w:t>
      </w:r>
    </w:p>
    <w:p>
      <w:pPr>
        <w:spacing w:after="120"/>
      </w:pPr>
      <w:r>
        <w:t>Recommended pick: Manus AI — *alternates: OpenAI Operator / ChatGPT Agent, Claude Code + MCP, Genspark Super Agent, n8n AI Agent nodes*</w:t>
      </w:r>
    </w:p>
    <w:p>
      <w:pPr>
        <w:spacing w:after="120"/>
      </w:pPr>
      <w:r>
        <w:t>Affiliate link position: Description line 5 (pin this one in the pinned comment too)</w:t>
      </w:r>
    </w:p>
    <w:p>
      <w:pPr>
        <w:spacing w:after="120"/>
      </w:pPr>
      <w:r>
        <w:rPr>
          <w:b/>
          <w:color w:val="C0392B"/>
        </w:rPr>
        <w:t>[HOST ON CAMERA]</w:t>
      </w:r>
    </w:p>
    <w:p>
      <w:pPr>
        <w:spacing w:after="160"/>
        <w:ind w:left="504"/>
      </w:pPr>
      <w:r>
        <w:rPr>
          <w:b/>
          <w:sz w:val="24"/>
        </w:rPr>
        <w:t>"Every other tool on this list does one job. This one does the whole project. You don't prompt it — you delegate to it, the way you'd delegate to a contractor. Then you walk away."</w:t>
      </w:r>
    </w:p>
    <w:p>
      <w:pPr>
        <w:spacing w:after="120"/>
      </w:pPr>
      <w:r>
        <w:rPr>
          <w:b/>
          <w:color w:val="C0392B"/>
        </w:rPr>
        <w:t>[SCREEN CAPTURE — the micro-tutorial. Slow down the delivery here. This is the highest-value 90 seconds in the video.]</w:t>
      </w:r>
    </w:p>
    <w:p>
      <w:pPr>
        <w:spacing w:after="120"/>
      </w:pPr>
      <w:r>
        <w:rPr>
          <w:b/>
          <w:color w:val="C0392B"/>
        </w:rPr>
        <w:t>[ON-SCREEN TEXT]</w:t>
      </w:r>
      <w:r>
        <w:t xml:space="preserve"> STEP 1 — GIVE IT THE OUTCOME, NOT THE STEPS</w:t>
      </w:r>
    </w:p>
    <w:p>
      <w:pPr>
        <w:spacing w:after="160"/>
        <w:ind w:left="504"/>
      </w:pPr>
      <w:r>
        <w:rPr>
          <w:b/>
          <w:sz w:val="24"/>
        </w:rPr>
        <w:t>"Step one. You describe the outcome, never the steps. Amateurs write 'search for competitors.' Watch what I actually type."</w:t>
      </w:r>
    </w:p>
    <w:p>
      <w:pPr>
        <w:spacing w:after="120"/>
      </w:pPr>
      <w:r>
        <w:rPr>
          <w:b/>
          <w:color w:val="C0392B"/>
        </w:rPr>
        <w:t>[SCREEN CAPTURE — type live]</w:t>
      </w:r>
    </w:p>
    <w:p>
      <w:pPr>
        <w:spacing w:after="120"/>
      </w:pPr>
      <w:r>
        <w:t>"Research the top 10 AI note-taking apps. Pull pricing, key features, and their 3 worst App Store reviews each. Build a comparison spreadsheet, then write me a 600-word blog post on the biggest gap in the market. Cite every source."</w:t>
      </w:r>
    </w:p>
    <w:p>
      <w:pPr>
        <w:spacing w:after="120"/>
      </w:pPr>
      <w:r>
        <w:rPr>
          <w:b/>
          <w:color w:val="C0392B"/>
        </w:rPr>
        <w:t>[ON-SCREEN TEXT]</w:t>
      </w:r>
      <w:r>
        <w:t xml:space="preserve"> STEP 2 — GIVE IT TOOLS</w:t>
      </w:r>
    </w:p>
    <w:p>
      <w:pPr>
        <w:spacing w:after="160"/>
        <w:ind w:left="504"/>
      </w:pPr>
      <w:r>
        <w:rPr>
          <w:b/>
          <w:sz w:val="24"/>
        </w:rPr>
        <w:t>"Step two. Connect its tools. Browser access, your Google Drive, your Slack. This is the step people skip, and it's why their agent 'doesn't work.' An agent without tools is just a chatbot with anxiety."</w:t>
      </w:r>
    </w:p>
    <w:p>
      <w:pPr>
        <w:spacing w:after="120"/>
      </w:pPr>
      <w:r>
        <w:rPr>
          <w:b/>
          <w:color w:val="C0392B"/>
        </w:rPr>
        <w:t>[SCREEN CAPTURE]</w:t>
      </w:r>
      <w:r>
        <w:t xml:space="preserve"> Show three toggles flipping on: Browser · Drive · Slack.</w:t>
      </w:r>
    </w:p>
    <w:p>
      <w:pPr>
        <w:spacing w:after="120"/>
      </w:pPr>
      <w:r>
        <w:rPr>
          <w:b/>
          <w:color w:val="C0392B"/>
        </w:rPr>
        <w:t>[ON-SCREEN TEXT]</w:t>
      </w:r>
      <w:r>
        <w:t xml:space="preserve"> STEP 3 — WATCH IT PLAN</w:t>
      </w:r>
    </w:p>
    <w:p>
      <w:pPr>
        <w:spacing w:after="160"/>
        <w:ind w:left="504"/>
      </w:pPr>
      <w:r>
        <w:rPr>
          <w:b/>
          <w:sz w:val="24"/>
        </w:rPr>
        <w:t>"Step three. Before it acts, it writes its own to-do list. Nine sub-tasks it invented by itself. Read that list. If the plan is wrong, kill it now — thirty seconds of reading saves you twenty minutes of a confidently wrong robot."</w:t>
      </w:r>
    </w:p>
    <w:p>
      <w:pPr>
        <w:spacing w:after="120"/>
      </w:pPr>
      <w:r>
        <w:rPr>
          <w:b/>
          <w:color w:val="C0392B"/>
        </w:rPr>
        <w:t>[SCREEN CAPTURE]</w:t>
      </w:r>
      <w:r>
        <w:t xml:space="preserve"> The agent's task list rendering line by line, checkboxes ticking green one at a time as it works. Speed-ramp this to 400% but keep the timestamp visible so viewers see real elapsed time.</w:t>
      </w:r>
    </w:p>
    <w:p>
      <w:pPr>
        <w:spacing w:after="120"/>
      </w:pPr>
      <w:r>
        <w:rPr>
          <w:b/>
          <w:color w:val="C0392B"/>
        </w:rPr>
        <w:t>[ON-SCREEN TEXT]</w:t>
      </w:r>
      <w:r>
        <w:t xml:space="preserve"> STEP 4 — LEAVE</w:t>
      </w:r>
    </w:p>
    <w:p>
      <w:pPr>
        <w:spacing w:after="160"/>
        <w:ind w:left="504"/>
      </w:pPr>
      <w:r>
        <w:rPr>
          <w:b/>
          <w:sz w:val="24"/>
        </w:rPr>
        <w:t>"Step four. Close the laptop. It runs in the cloud. It doesn't need you sitting there watching it like a nervous parent."</w:t>
      </w:r>
    </w:p>
    <w:p>
      <w:pPr>
        <w:spacing w:after="120"/>
      </w:pPr>
      <w:r>
        <w:rPr>
          <w:b/>
          <w:color w:val="C0392B"/>
        </w:rPr>
        <w:t>[B-ROLL CUE]</w:t>
      </w:r>
      <w:r>
        <w:t xml:space="preserve"> Laptop lid closing. Cut to host walking outside with coffee. Cut to phone notification: "Task complete — 3 files ready."</w:t>
      </w:r>
    </w:p>
    <w:p>
      <w:pPr>
        <w:spacing w:after="120"/>
      </w:pPr>
      <w:r>
        <w:rPr>
          <w:b/>
          <w:color w:val="C0392B"/>
        </w:rPr>
        <w:t>[SCREEN CAPTURE — the payoff, hold on each deliverable for 1.5 seconds]</w:t>
      </w:r>
      <w:r>
        <w:t xml:space="preserve"> A finished spreadsheet with 10 apps and real pricing. A folder of source links. A clean 600-word blog post.</w:t>
      </w:r>
    </w:p>
    <w:p>
      <w:pPr>
        <w:spacing w:after="160"/>
        <w:ind w:left="504"/>
      </w:pPr>
      <w:r>
        <w:rPr>
          <w:b/>
          <w:sz w:val="24"/>
        </w:rPr>
        <w:t>"Nineteen minutes later: a finished comparison sheet, a cited source folder, and a publish-ready blog post sitting in my Drive. That is a full afternoon of work from a paid researcher. That used to cost me six hundred dollars a month. Now it costs me one sentence and nineteen minutes of not being in the room."</w:t>
      </w:r>
    </w:p>
    <w:p>
      <w:pPr>
        <w:spacing w:after="120"/>
      </w:pPr>
      <w:r>
        <w:rPr>
          <w:b/>
          <w:color w:val="C0392B"/>
        </w:rPr>
        <w:t>[ON-SCREEN TEXT]</w:t>
      </w:r>
      <w:r>
        <w:t xml:space="preserve"> $600/MO → 1 SENTENCE</w:t>
      </w:r>
    </w:p>
    <w:p>
      <w:pPr>
        <w:spacing w:after="120"/>
      </w:pPr>
      <w:r>
        <w:rPr>
          <w:b/>
          <w:color w:val="C0392B"/>
        </w:rPr>
        <w:t>[HOST ON CAMERA — beat, then flat delivery]</w:t>
      </w:r>
    </w:p>
    <w:p>
      <w:pPr>
        <w:spacing w:after="160"/>
        <w:ind w:left="504"/>
      </w:pPr>
      <w:r>
        <w:rPr>
          <w:b/>
          <w:sz w:val="24"/>
        </w:rPr>
        <w:t>"Yeah. That one should probably be illegal."</w:t>
      </w:r>
    </w:p>
    <w:p>
      <w:pPr>
        <w:spacing w:after="80"/>
      </w:pPr>
    </w:p>
    <w:p>
      <w:pPr>
        <w:spacing w:before="280" w:after="100"/>
      </w:pPr>
      <w:r>
        <w:rPr>
          <w:b/>
          <w:color w:val="00B4D8"/>
          <w:sz w:val="30"/>
        </w:rPr>
        <w:t>🎯 SECTION 7 — CTA &amp; OUTRO (8:00 – 8:40)</w:t>
      </w:r>
    </w:p>
    <w:p>
      <w:pPr>
        <w:spacing w:after="120"/>
      </w:pPr>
      <w:r>
        <w:rPr>
          <w:b/>
          <w:color w:val="C0392B"/>
        </w:rPr>
        <w:t>[HOST ON CAMERA — energy stays UP. Do not slow down. Outros die when the energy drops.]</w:t>
      </w:r>
    </w:p>
    <w:p>
      <w:pPr>
        <w:spacing w:after="160"/>
        <w:ind w:left="504"/>
      </w:pPr>
      <w:r>
        <w:rPr>
          <w:b/>
          <w:sz w:val="24"/>
        </w:rPr>
        <w:t>"Now look — five tools is useless if you don't know what to point them at. So I built the thing I wish I'd had ninety days ago."</w:t>
      </w:r>
    </w:p>
    <w:p>
      <w:pPr>
        <w:spacing w:after="120"/>
      </w:pPr>
      <w:r>
        <w:rPr>
          <w:b/>
          <w:color w:val="C0392B"/>
        </w:rPr>
        <w:t>[B-ROLL CUE]</w:t>
      </w:r>
      <w:r>
        <w:t xml:space="preserve"> Clean animated mockup of a PDF fanning open — pages showing a workflow map, a prompt library, and a stack diagram. Keep it moving, 4 seconds max.</w:t>
      </w:r>
    </w:p>
    <w:p>
      <w:pPr>
        <w:spacing w:after="120"/>
      </w:pPr>
      <w:r>
        <w:rPr>
          <w:b/>
          <w:color w:val="C0392B"/>
        </w:rPr>
        <w:t>[ON-SCREEN TEXT]</w:t>
      </w:r>
      <w:r>
        <w:t xml:space="preserve"> FREE — THE AI VERSE AUTOMATION CHEAT SHEET</w:t>
      </w:r>
    </w:p>
    <w:p>
      <w:pPr>
        <w:spacing w:after="160"/>
        <w:ind w:left="504"/>
      </w:pPr>
      <w:r>
        <w:rPr>
          <w:b/>
          <w:sz w:val="24"/>
        </w:rPr>
        <w:t>"It's the AI Verse Automation Cheat Sheet. One page per tool, the exact prompts I typed in this video copy-paste ready, and a map of which task to automate first so you actually get hours back in week one instead of week ten. It's free, it's the first link in the description, and it takes about nine seconds to grab."</w:t>
      </w:r>
    </w:p>
    <w:p>
      <w:pPr>
        <w:spacing w:after="120"/>
      </w:pPr>
      <w:r>
        <w:rPr>
          <w:b/>
          <w:color w:val="C0392B"/>
        </w:rPr>
        <w:t>[ON-SCREEN TEXT — arrow animating down toward the description]</w:t>
      </w:r>
      <w:r>
        <w:t xml:space="preserve"> LINK #1 ↓ FREE CHEAT SHEET</w:t>
      </w:r>
    </w:p>
    <w:p>
      <w:pPr>
        <w:spacing w:after="160"/>
        <w:ind w:left="504"/>
      </w:pPr>
      <w:r>
        <w:rPr>
          <w:b/>
          <w:sz w:val="24"/>
        </w:rPr>
        <w:t>"Grab it, then come straight back — because there's one thing I didn't cover here."</w:t>
      </w:r>
    </w:p>
    <w:p>
      <w:pPr>
        <w:spacing w:after="120"/>
      </w:pPr>
      <w:r>
        <w:rPr>
          <w:b/>
          <w:color w:val="C0392B"/>
        </w:rPr>
        <w:t>[HOST ON CAMERA — pivot, point at the end-screen card position, top-right]</w:t>
      </w:r>
    </w:p>
    <w:p>
      <w:pPr>
        <w:spacing w:after="160"/>
        <w:ind w:left="504"/>
      </w:pPr>
      <w:r>
        <w:rPr>
          <w:b/>
          <w:sz w:val="24"/>
        </w:rPr>
        <w:t>"Every tool in this video still needs you to press go. The video on your screen right now is the full automation stack I run where the tools trigger *each other* — no human, no button, it just runs. If this video felt illegal, that one's a felony. Go."</w:t>
      </w:r>
    </w:p>
    <w:p>
      <w:pPr>
        <w:spacing w:after="120"/>
      </w:pPr>
      <w:r>
        <w:rPr>
          <w:b/>
          <w:color w:val="C0392B"/>
        </w:rPr>
        <w:t>[END SCREEN — 8:25–8:40]</w:t>
      </w:r>
    </w:p>
    <w:p>
      <w:pPr>
        <w:pStyle w:val="ListBullet"/>
        <w:spacing w:after="40"/>
      </w:pPr>
      <w:r>
        <w:t>Right side: next-video card (the automation stack video) — auto-play preview enabled</w:t>
      </w:r>
    </w:p>
    <w:p>
      <w:pPr>
        <w:pStyle w:val="ListBullet"/>
        <w:spacing w:after="40"/>
      </w:pPr>
      <w:r>
        <w:t>Left side: subscribe bumper with the AI Verse logo</w:t>
      </w:r>
    </w:p>
    <w:p>
      <w:pPr>
        <w:pStyle w:val="ListBullet"/>
        <w:spacing w:after="40"/>
      </w:pPr>
      <w:r>
        <w:t>[ON-SCREEN TEXT] WATCH NEXT →</w:t>
      </w:r>
    </w:p>
    <w:p>
      <w:pPr>
        <w:pStyle w:val="ListBullet"/>
        <w:spacing w:after="40"/>
      </w:pPr>
      <w:r>
        <w:t>[SOUND EFFECT] Music continues at full energy through the card. NEVER fade out — a fade tells the viewer the session is over.</w:t>
      </w:r>
    </w:p>
    <w:p>
      <w:pPr>
        <w:pStyle w:val="ListBullet"/>
        <w:spacing w:after="40"/>
      </w:pPr>
      <w:r>
        <w:t>[HOST] Do not speak over the end screen. Hold a 2-second still frame pointing at the card, then cut to black.</w:t>
      </w:r>
    </w:p>
    <w:p>
      <w:pPr>
        <w:spacing w:after="80"/>
      </w:pPr>
    </w:p>
    <w:p>
      <w:pPr>
        <w:spacing w:before="280" w:after="100"/>
      </w:pPr>
      <w:r>
        <w:rPr>
          <w:b/>
          <w:color w:val="00B4D8"/>
          <w:sz w:val="30"/>
        </w:rPr>
        <w:t>📌 PRODUCTION NOTES — RETENTION ENGINEERING</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sz w:val="19"/>
              </w:rPr>
              <w:t>Timestamp</w:t>
            </w:r>
          </w:p>
        </w:tc>
        <w:tc>
          <w:tcPr>
            <w:tcW w:type="dxa" w:w="3312"/>
          </w:tcPr>
          <w:p>
            <w:r>
              <w:rPr>
                <w:b/>
                <w:sz w:val="19"/>
              </w:rPr>
              <w:t>Retention device</w:t>
            </w:r>
          </w:p>
        </w:tc>
        <w:tc>
          <w:tcPr>
            <w:tcW w:type="dxa" w:w="3312"/>
          </w:tcPr>
          <w:p>
            <w:r>
              <w:rPr>
                <w:b/>
                <w:sz w:val="19"/>
              </w:rPr>
              <w:t>Why it works</w:t>
            </w:r>
          </w:p>
        </w:tc>
      </w:tr>
      <w:tr>
        <w:tc>
          <w:tcPr>
            <w:tcW w:type="dxa" w:w="3312"/>
          </w:tcPr>
          <w:p>
            <w:r>
              <w:rPr>
                <w:sz w:val="19"/>
              </w:rPr>
              <w:t>0:00</w:t>
            </w:r>
          </w:p>
        </w:tc>
        <w:tc>
          <w:tcPr>
            <w:tcW w:type="dxa" w:w="3312"/>
          </w:tcPr>
          <w:p>
            <w:r>
              <w:rPr>
                <w:sz w:val="19"/>
              </w:rPr>
              <w:t>Cold open on ugly manual work</w:t>
            </w:r>
          </w:p>
        </w:tc>
        <w:tc>
          <w:tcPr>
            <w:tcW w:type="dxa" w:w="3312"/>
          </w:tcPr>
          <w:p>
            <w:r>
              <w:rPr>
                <w:sz w:val="19"/>
              </w:rPr>
              <w:t>Pattern interrupt — no logo, no greeting</w:t>
            </w:r>
          </w:p>
        </w:tc>
      </w:tr>
      <w:tr>
        <w:tc>
          <w:tcPr>
            <w:tcW w:type="dxa" w:w="3312"/>
          </w:tcPr>
          <w:p>
            <w:r>
              <w:rPr>
                <w:sz w:val="19"/>
              </w:rPr>
              <w:t>0:05</w:t>
            </w:r>
          </w:p>
        </w:tc>
        <w:tc>
          <w:tcPr>
            <w:tcW w:type="dxa" w:w="3312"/>
          </w:tcPr>
          <w:p>
            <w:r>
              <w:rPr>
                <w:sz w:val="19"/>
              </w:rPr>
              <w:t>4 HOURS → 12 SECONDS</w:t>
            </w:r>
          </w:p>
        </w:tc>
        <w:tc>
          <w:tcPr>
            <w:tcW w:type="dxa" w:w="3312"/>
          </w:tcPr>
          <w:p>
            <w:r>
              <w:rPr>
                <w:sz w:val="19"/>
              </w:rPr>
              <w:t>End transformation shown before any explanation</w:t>
            </w:r>
          </w:p>
        </w:tc>
      </w:tr>
      <w:tr>
        <w:tc>
          <w:tcPr>
            <w:tcW w:type="dxa" w:w="3312"/>
          </w:tcPr>
          <w:p>
            <w:r>
              <w:rPr>
                <w:sz w:val="19"/>
              </w:rPr>
              <w:t>0:22</w:t>
            </w:r>
          </w:p>
        </w:tc>
        <w:tc>
          <w:tcPr>
            <w:tcW w:type="dxa" w:w="3312"/>
          </w:tcPr>
          <w:p>
            <w:r>
              <w:rPr>
                <w:sz w:val="19"/>
              </w:rPr>
              <w:t>Blurred #1 tool</w:t>
            </w:r>
          </w:p>
        </w:tc>
        <w:tc>
          <w:tcPr>
            <w:tcW w:type="dxa" w:w="3312"/>
          </w:tcPr>
          <w:p>
            <w:r>
              <w:rPr>
                <w:sz w:val="19"/>
              </w:rPr>
              <w:t>Open curiosity loop — carries viewers to 6:30</w:t>
            </w:r>
          </w:p>
        </w:tc>
      </w:tr>
      <w:tr>
        <w:tc>
          <w:tcPr>
            <w:tcW w:type="dxa" w:w="3312"/>
          </w:tcPr>
          <w:p>
            <w:r>
              <w:rPr>
                <w:sz w:val="19"/>
              </w:rPr>
              <w:t>0:30–8:00</w:t>
            </w:r>
          </w:p>
        </w:tc>
        <w:tc>
          <w:tcPr>
            <w:tcW w:type="dxa" w:w="3312"/>
          </w:tcPr>
          <w:p>
            <w:r>
              <w:rPr>
                <w:sz w:val="19"/>
              </w:rPr>
              <w:t>Hard cut every 2.5–4 seconds</w:t>
            </w:r>
          </w:p>
        </w:tc>
        <w:tc>
          <w:tcPr>
            <w:tcW w:type="dxa" w:w="3312"/>
          </w:tcPr>
          <w:p>
            <w:r>
              <w:rPr>
                <w:sz w:val="19"/>
              </w:rPr>
              <w:t>Kills the "I'll come back later" impulse</w:t>
            </w:r>
          </w:p>
        </w:tc>
      </w:tr>
      <w:tr>
        <w:tc>
          <w:tcPr>
            <w:tcW w:type="dxa" w:w="3312"/>
          </w:tcPr>
          <w:p>
            <w:r>
              <w:rPr>
                <w:sz w:val="19"/>
              </w:rPr>
              <w:t>1:10</w:t>
            </w:r>
          </w:p>
        </w:tc>
        <w:tc>
          <w:tcPr>
            <w:tcW w:type="dxa" w:w="3312"/>
          </w:tcPr>
          <w:p>
            <w:r>
              <w:rPr>
                <w:sz w:val="19"/>
              </w:rPr>
              <w:t>0.5s of total silence before the reveal</w:t>
            </w:r>
          </w:p>
        </w:tc>
        <w:tc>
          <w:tcPr>
            <w:tcW w:type="dxa" w:w="3312"/>
          </w:tcPr>
          <w:p>
            <w:r>
              <w:rPr>
                <w:sz w:val="19"/>
              </w:rPr>
              <w:t>Silence spikes attention harder than sound</w:t>
            </w:r>
          </w:p>
        </w:tc>
      </w:tr>
      <w:tr>
        <w:tc>
          <w:tcPr>
            <w:tcW w:type="dxa" w:w="3312"/>
          </w:tcPr>
          <w:p>
            <w:r>
              <w:rPr>
                <w:sz w:val="19"/>
              </w:rPr>
              <w:t>2:00, 3:30, 5:00, 6:30</w:t>
            </w:r>
          </w:p>
        </w:tc>
        <w:tc>
          <w:tcPr>
            <w:tcW w:type="dxa" w:w="3312"/>
          </w:tcPr>
          <w:p>
            <w:r>
              <w:rPr>
                <w:sz w:val="19"/>
              </w:rPr>
              <w:t>0.6s title cards</w:t>
            </w:r>
          </w:p>
        </w:tc>
        <w:tc>
          <w:tcPr>
            <w:tcW w:type="dxa" w:w="3312"/>
          </w:tcPr>
          <w:p>
            <w:r>
              <w:rPr>
                <w:sz w:val="19"/>
              </w:rPr>
              <w:t>Micro-chapter reset — restarts attention span</w:t>
            </w:r>
          </w:p>
        </w:tc>
      </w:tr>
      <w:tr>
        <w:tc>
          <w:tcPr>
            <w:tcW w:type="dxa" w:w="3312"/>
          </w:tcPr>
          <w:p>
            <w:r>
              <w:rPr>
                <w:sz w:val="19"/>
              </w:rPr>
              <w:t>6:30</w:t>
            </w:r>
          </w:p>
        </w:tc>
        <w:tc>
          <w:tcPr>
            <w:tcW w:type="dxa" w:w="3312"/>
          </w:tcPr>
          <w:p>
            <w:r>
              <w:rPr>
                <w:sz w:val="19"/>
              </w:rPr>
              <w:t>Un-blur reveal + music drop-out</w:t>
            </w:r>
          </w:p>
        </w:tc>
        <w:tc>
          <w:tcPr>
            <w:tcW w:type="dxa" w:w="3312"/>
          </w:tcPr>
          <w:p>
            <w:r>
              <w:rPr>
                <w:sz w:val="19"/>
              </w:rPr>
              <w:t>Closes the loop opened at 0:22</w:t>
            </w:r>
          </w:p>
        </w:tc>
      </w:tr>
      <w:tr>
        <w:tc>
          <w:tcPr>
            <w:tcW w:type="dxa" w:w="3312"/>
          </w:tcPr>
          <w:p>
            <w:r>
              <w:rPr>
                <w:sz w:val="19"/>
              </w:rPr>
              <w:t>8:25</w:t>
            </w:r>
          </w:p>
        </w:tc>
        <w:tc>
          <w:tcPr>
            <w:tcW w:type="dxa" w:w="3312"/>
          </w:tcPr>
          <w:p>
            <w:r>
              <w:rPr>
                <w:sz w:val="19"/>
              </w:rPr>
              <w:t>Music never fades</w:t>
            </w:r>
          </w:p>
        </w:tc>
        <w:tc>
          <w:tcPr>
            <w:tcW w:type="dxa" w:w="3312"/>
          </w:tcPr>
          <w:p>
            <w:r>
              <w:rPr>
                <w:sz w:val="19"/>
              </w:rPr>
              <w:t>Prevents the psychological "session over" cue</w:t>
            </w:r>
          </w:p>
        </w:tc>
      </w:tr>
    </w:tbl>
    <w:p/>
    <w:p>
      <w:pPr>
        <w:spacing w:after="120"/>
      </w:pPr>
      <w:r>
        <w:t>Edit rules:</w:t>
      </w:r>
    </w:p>
    <w:p>
      <w:pPr>
        <w:pStyle w:val="ListBullet"/>
        <w:spacing w:after="40"/>
      </w:pPr>
      <w:r>
        <w:t>No shot longer than 4 seconds without a zoom, cut, or on-screen text change.</w:t>
      </w:r>
    </w:p>
    <w:p>
      <w:pPr>
        <w:pStyle w:val="ListBullet"/>
        <w:spacing w:after="40"/>
      </w:pPr>
      <w:r>
        <w:t>Every number spoken must also appear as on-screen text within 0.3 seconds.</w:t>
      </w:r>
    </w:p>
    <w:p>
      <w:pPr>
        <w:pStyle w:val="ListBullet"/>
        <w:spacing w:after="40"/>
      </w:pPr>
      <w:r>
        <w:t>Zoom punch-ins on every single claim about time or money saved.</w:t>
      </w:r>
    </w:p>
    <w:p>
      <w:pPr>
        <w:pStyle w:val="ListBullet"/>
        <w:spacing w:after="40"/>
      </w:pPr>
      <w:r>
        <w:t>Music: one continuous energetic bed at −22 LUFS under VO, ducking to −28 LUFS on speech.</w:t>
      </w:r>
    </w:p>
    <w:p>
      <w:pPr>
        <w:pStyle w:val="ListBullet"/>
        <w:spacing w:after="40"/>
      </w:pPr>
      <w:r>
        <w:t>Captions burned in for the whole video (85% of Facebook Reels views are sound-off).</w:t>
      </w:r>
    </w:p>
    <w:p>
      <w:pPr>
        <w:spacing w:after="120"/>
      </w:pPr>
      <w:r>
        <w:t>Legal / trust:</w:t>
      </w:r>
    </w:p>
    <w:p>
      <w:pPr>
        <w:pStyle w:val="ListBullet"/>
        <w:spacing w:after="40"/>
      </w:pPr>
      <w:r>
        <w:t>Add #ad or "Affiliate links — costs you nothing extra, supports the channel" as the first line under the fold in the description.</w:t>
      </w:r>
    </w:p>
    <w:p>
      <w:pPr>
        <w:pStyle w:val="ListBullet"/>
        <w:spacing w:after="40"/>
      </w:pPr>
      <w:r>
        <w:t>Every time-saving claim in this script should reflect your real measured result. Re-time your own runs before publishing.</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