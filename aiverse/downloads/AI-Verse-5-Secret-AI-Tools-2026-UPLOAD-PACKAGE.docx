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b/>
          <w:color w:val="00B4D8"/>
          <w:sz w:val="40"/>
        </w:rPr>
        <w:t>AI VERSE — UPLOAD PACKAGE</w:t>
      </w:r>
    </w:p>
    <w:p>
      <w:pPr>
        <w:spacing w:before="200" w:after="100"/>
      </w:pPr>
      <w:r>
        <w:rPr>
          <w:b/>
          <w:sz w:val="25"/>
        </w:rPr>
        <w:t>"5 Secret AI Tools That Feel Illegal to Know in 2026"</w:t>
      </w:r>
    </w:p>
    <w:p>
      <w:pPr>
        <w:spacing w:after="80"/>
      </w:pPr>
    </w:p>
    <w:p>
      <w:pPr>
        <w:spacing w:before="280" w:after="100"/>
      </w:pPr>
      <w:r>
        <w:rPr>
          <w:b/>
          <w:color w:val="00B4D8"/>
          <w:sz w:val="30"/>
        </w:rPr>
        <w:t>1. TITLE (A/B TEST SET)</w:t>
      </w:r>
    </w:p>
    <w:p>
      <w:pPr>
        <w:spacing w:after="120"/>
      </w:pPr>
      <w:r>
        <w:t>Primary: 5 Secret AI Tools That Feel Illegal to Know in 2026</w:t>
      </w:r>
    </w:p>
    <w:p>
      <w:pPr>
        <w:spacing w:after="120"/>
      </w:pPr>
      <w:r>
        <w:t>Swap after 48h if CTR &lt; 6%:</w:t>
      </w:r>
    </w:p>
    <w:p>
      <w:pPr>
        <w:pStyle w:val="ListBullet"/>
        <w:spacing w:after="40"/>
      </w:pPr>
      <w:r>
        <w:t>These 5 AI Tools Should Be Illegal (2026)</w:t>
      </w:r>
    </w:p>
    <w:p>
      <w:pPr>
        <w:pStyle w:val="ListBullet"/>
        <w:spacing w:after="40"/>
      </w:pPr>
      <w:r>
        <w:t>I Replaced My Whole Team With These 5 AI Tools</w:t>
      </w:r>
    </w:p>
    <w:p>
      <w:pPr>
        <w:pStyle w:val="ListBullet"/>
        <w:spacing w:after="40"/>
      </w:pPr>
      <w:r>
        <w:t>5 AI Tools That Feel Illegal to Know (Nobody Is Talking About #1)</w:t>
      </w:r>
    </w:p>
    <w:p>
      <w:pPr>
        <w:spacing w:after="80"/>
      </w:pPr>
    </w:p>
    <w:p>
      <w:pPr>
        <w:spacing w:before="280" w:after="100"/>
      </w:pPr>
      <w:r>
        <w:rPr>
          <w:b/>
          <w:color w:val="00B4D8"/>
          <w:sz w:val="30"/>
        </w:rPr>
        <w:t>2. THUMBNAIL</w:t>
      </w:r>
    </w:p>
    <w:p>
      <w:pPr>
        <w:spacing w:after="120"/>
      </w:pPr>
      <w:r>
        <w:t>Concept: Host face, left third, wide-eyed "I shouldn't be showing you this" expression, slight lean toward camera. Right two-thirds: 5 blurred/glitched app tiles with one big red CENSORED bar across the center tile.</w:t>
      </w:r>
    </w:p>
    <w:p>
      <w:pPr>
        <w:spacing w:after="120"/>
      </w:pPr>
      <w:r>
        <w:t>Text on thumbnail (max 3 words): FEELS ILLEGAL</w:t>
      </w:r>
    </w:p>
    <w:p>
      <w:pPr>
        <w:spacing w:after="120"/>
      </w:pPr>
      <w:r>
        <w:t>Palette: near-black background, electric cyan glow, one red accent bar only.</w:t>
      </w:r>
    </w:p>
    <w:p>
      <w:pPr>
        <w:spacing w:after="120"/>
      </w:pPr>
      <w:r>
        <w:t>Rule: Text must be readable at 120px wide. Test it zoomed out before uploading.</w:t>
      </w:r>
    </w:p>
    <w:p>
      <w:pPr>
        <w:spacing w:after="120"/>
      </w:pPr>
      <w:r>
        <w:t>Reference render: aiverse/assets/thumbnail-concept.png</w:t>
      </w:r>
    </w:p>
    <w:p>
      <w:pPr>
        <w:spacing w:after="80"/>
      </w:pPr>
    </w:p>
    <w:p>
      <w:pPr>
        <w:spacing w:before="280" w:after="100"/>
      </w:pPr>
      <w:r>
        <w:rPr>
          <w:b/>
          <w:color w:val="00B4D8"/>
          <w:sz w:val="30"/>
        </w:rPr>
        <w:t>3. DESCRIPTION (copy-paste ready)</w:t>
      </w:r>
    </w:p>
    <w:p>
      <w:pPr>
        <w:spacing w:after="0"/>
        <w:ind w:left="432"/>
      </w:pPr>
      <w:r>
        <w:rPr>
          <w:rFonts w:ascii="Consolas" w:hAnsi="Consolas"/>
          <w:sz w:val="19"/>
        </w:rPr>
        <w:t>The 5 AI tools below turned 4-hour tasks into 12-second ones. #1 replaced a $600/mo freelancer.</w:t>
      </w:r>
    </w:p>
    <w:p>
      <w:pPr>
        <w:spacing w:after="0"/>
        <w:ind w:left="432"/>
      </w:pPr>
      <w:r>
        <w:rPr>
          <w:rFonts w:ascii="Consolas" w:hAnsi="Consolas"/>
          <w:sz w:val="19"/>
        </w:rPr>
      </w:r>
    </w:p>
    <w:p>
      <w:pPr>
        <w:spacing w:after="0"/>
        <w:ind w:left="432"/>
      </w:pPr>
      <w:r>
        <w:rPr>
          <w:rFonts w:ascii="Consolas" w:hAnsi="Consolas"/>
          <w:sz w:val="19"/>
        </w:rPr>
        <w:t>🎁 FREE — The AI Verse Automation Cheat Sheet (every prompt from this video, copy-paste ready):</w:t>
      </w:r>
    </w:p>
    <w:p>
      <w:pPr>
        <w:spacing w:after="0"/>
        <w:ind w:left="432"/>
      </w:pPr>
      <w:r>
        <w:rPr>
          <w:rFonts w:ascii="Consolas" w:hAnsi="Consolas"/>
          <w:sz w:val="19"/>
        </w:rPr>
        <w:t>👉 [YOUR LEAD MAGNET LINK]</w:t>
      </w:r>
    </w:p>
    <w:p>
      <w:pPr>
        <w:spacing w:after="0"/>
        <w:ind w:left="432"/>
      </w:pPr>
      <w:r>
        <w:rPr>
          <w:rFonts w:ascii="Consolas" w:hAnsi="Consolas"/>
          <w:sz w:val="19"/>
        </w:rPr>
      </w:r>
    </w:p>
    <w:p>
      <w:pPr>
        <w:spacing w:after="0"/>
        <w:ind w:left="432"/>
      </w:pPr>
      <w:r>
        <w:rPr>
          <w:rFonts w:ascii="Consolas" w:hAnsi="Consolas"/>
          <w:sz w:val="19"/>
        </w:rPr>
        <w:t>—— THE 5 TOOLS ——</w:t>
      </w:r>
    </w:p>
    <w:p>
      <w:pPr>
        <w:spacing w:after="0"/>
        <w:ind w:left="432"/>
      </w:pPr>
      <w:r>
        <w:rPr>
          <w:rFonts w:ascii="Consolas" w:hAnsi="Consolas"/>
          <w:sz w:val="19"/>
        </w:rPr>
        <w:t>1️⃣ Browser Automation Agent (4hrs → 12 sec) → [AFFILIATE LINK 1]</w:t>
      </w:r>
    </w:p>
    <w:p>
      <w:pPr>
        <w:spacing w:after="0"/>
        <w:ind w:left="432"/>
      </w:pPr>
      <w:r>
        <w:rPr>
          <w:rFonts w:ascii="Consolas" w:hAnsi="Consolas"/>
          <w:sz w:val="19"/>
        </w:rPr>
        <w:t>2️⃣ Instant Design &amp; Deck Engine (12 slides in 90 sec) → [AFFILIATE LINK 2]</w:t>
      </w:r>
    </w:p>
    <w:p>
      <w:pPr>
        <w:spacing w:after="0"/>
        <w:ind w:left="432"/>
      </w:pPr>
      <w:r>
        <w:rPr>
          <w:rFonts w:ascii="Consolas" w:hAnsi="Consolas"/>
          <w:sz w:val="19"/>
        </w:rPr>
        <w:t>3️⃣ Tone-Clone Email AI (2 hrs of email → 6 min) → [AFFILIATE LINK 3]</w:t>
      </w:r>
    </w:p>
    <w:p>
      <w:pPr>
        <w:spacing w:after="0"/>
        <w:ind w:left="432"/>
      </w:pPr>
      <w:r>
        <w:rPr>
          <w:rFonts w:ascii="Consolas" w:hAnsi="Consolas"/>
          <w:sz w:val="19"/>
        </w:rPr>
        <w:t>4️⃣ Auto Video Editor + Clip Repurposer (6 hrs → 25 min) → [AFFILIATE LINK 4]</w:t>
      </w:r>
    </w:p>
    <w:p>
      <w:pPr>
        <w:spacing w:after="0"/>
        <w:ind w:left="432"/>
      </w:pPr>
      <w:r>
        <w:rPr>
          <w:rFonts w:ascii="Consolas" w:hAnsi="Consolas"/>
          <w:sz w:val="19"/>
        </w:rPr>
        <w:t>5️⃣ The Ultimate Brain — Autonomous Agent → [AFFILIATE LINK 5]</w:t>
      </w:r>
    </w:p>
    <w:p>
      <w:pPr>
        <w:spacing w:after="0"/>
        <w:ind w:left="432"/>
      </w:pPr>
      <w:r>
        <w:rPr>
          <w:rFonts w:ascii="Consolas" w:hAnsi="Consolas"/>
          <w:sz w:val="19"/>
        </w:rPr>
      </w:r>
    </w:p>
    <w:p>
      <w:pPr>
        <w:spacing w:after="0"/>
        <w:ind w:left="432"/>
      </w:pPr>
      <w:r>
        <w:rPr>
          <w:rFonts w:ascii="Consolas" w:hAnsi="Consolas"/>
          <w:sz w:val="19"/>
        </w:rPr>
        <w:t>—— TIMESTAMPS ——</w:t>
      </w:r>
    </w:p>
    <w:p>
      <w:pPr>
        <w:spacing w:after="0"/>
        <w:ind w:left="432"/>
      </w:pPr>
      <w:r>
        <w:rPr>
          <w:rFonts w:ascii="Consolas" w:hAnsi="Consolas"/>
          <w:sz w:val="19"/>
        </w:rPr>
        <w:t>0:00 The workflow you learned is dead</w:t>
      </w:r>
    </w:p>
    <w:p>
      <w:pPr>
        <w:spacing w:after="0"/>
        <w:ind w:left="432"/>
      </w:pPr>
      <w:r>
        <w:rPr>
          <w:rFonts w:ascii="Consolas" w:hAnsi="Consolas"/>
          <w:sz w:val="19"/>
        </w:rPr>
        <w:t>0:30 #5 — The Click Killer (4 hours → 12 seconds)</w:t>
      </w:r>
    </w:p>
    <w:p>
      <w:pPr>
        <w:spacing w:after="0"/>
        <w:ind w:left="432"/>
      </w:pPr>
      <w:r>
        <w:rPr>
          <w:rFonts w:ascii="Consolas" w:hAnsi="Consolas"/>
          <w:sz w:val="19"/>
        </w:rPr>
        <w:t>2:00 #4 — The Instant Art Department</w:t>
      </w:r>
    </w:p>
    <w:p>
      <w:pPr>
        <w:spacing w:after="0"/>
        <w:ind w:left="432"/>
      </w:pPr>
      <w:r>
        <w:rPr>
          <w:rFonts w:ascii="Consolas" w:hAnsi="Consolas"/>
          <w:sz w:val="19"/>
        </w:rPr>
        <w:t>3:30 #3 — The AI That Writes In Your Voice</w:t>
      </w:r>
    </w:p>
    <w:p>
      <w:pPr>
        <w:spacing w:after="0"/>
        <w:ind w:left="432"/>
      </w:pPr>
      <w:r>
        <w:rPr>
          <w:rFonts w:ascii="Consolas" w:hAnsi="Consolas"/>
          <w:sz w:val="19"/>
        </w:rPr>
        <w:t>5:00 #2 — The Editor That Edits Itself</w:t>
      </w:r>
    </w:p>
    <w:p>
      <w:pPr>
        <w:spacing w:after="0"/>
        <w:ind w:left="432"/>
      </w:pPr>
      <w:r>
        <w:rPr>
          <w:rFonts w:ascii="Consolas" w:hAnsi="Consolas"/>
          <w:sz w:val="19"/>
        </w:rPr>
        <w:t>6:30 #1 — The Ultimate Brain (autonomous agent tutorial)</w:t>
      </w:r>
    </w:p>
    <w:p>
      <w:pPr>
        <w:spacing w:after="0"/>
        <w:ind w:left="432"/>
      </w:pPr>
      <w:r>
        <w:rPr>
          <w:rFonts w:ascii="Consolas" w:hAnsi="Consolas"/>
          <w:sz w:val="19"/>
        </w:rPr>
        <w:t>8:00 Free Automation Cheat Sheet</w:t>
      </w:r>
    </w:p>
    <w:p>
      <w:pPr>
        <w:spacing w:after="0"/>
        <w:ind w:left="432"/>
      </w:pPr>
      <w:r>
        <w:rPr>
          <w:rFonts w:ascii="Consolas" w:hAnsi="Consolas"/>
          <w:sz w:val="19"/>
        </w:rPr>
      </w:r>
    </w:p>
    <w:p>
      <w:pPr>
        <w:spacing w:after="0"/>
        <w:ind w:left="432"/>
      </w:pPr>
      <w:r>
        <w:rPr>
          <w:rFonts w:ascii="Consolas" w:hAnsi="Consolas"/>
          <w:sz w:val="19"/>
        </w:rPr>
        <w:t>—— WATCH NEXT ——</w:t>
      </w:r>
    </w:p>
    <w:p>
      <w:pPr>
        <w:spacing w:after="0"/>
        <w:ind w:left="432"/>
      </w:pPr>
      <w:r>
        <w:rPr>
          <w:rFonts w:ascii="Consolas" w:hAnsi="Consolas"/>
          <w:sz w:val="19"/>
        </w:rPr>
        <w:t>The Full Automation Stack (where the tools trigger each other): [LINK]</w:t>
      </w:r>
    </w:p>
    <w:p>
      <w:pPr>
        <w:spacing w:after="0"/>
        <w:ind w:left="432"/>
      </w:pPr>
      <w:r>
        <w:rPr>
          <w:rFonts w:ascii="Consolas" w:hAnsi="Consolas"/>
          <w:sz w:val="19"/>
        </w:rPr>
      </w:r>
    </w:p>
    <w:p>
      <w:pPr>
        <w:spacing w:after="0"/>
        <w:ind w:left="432"/>
      </w:pPr>
      <w:r>
        <w:rPr>
          <w:rFonts w:ascii="Consolas" w:hAnsi="Consolas"/>
          <w:sz w:val="19"/>
        </w:rPr>
        <w:t>Affiliate links — costs you nothing extra and supports the channel. Every time-saving number in this video is from my own measured runs.</w:t>
      </w:r>
    </w:p>
    <w:p>
      <w:pPr>
        <w:spacing w:after="0"/>
        <w:ind w:left="432"/>
      </w:pPr>
      <w:r>
        <w:rPr>
          <w:rFonts w:ascii="Consolas" w:hAnsi="Consolas"/>
          <w:sz w:val="19"/>
        </w:rPr>
      </w:r>
    </w:p>
    <w:p>
      <w:pPr>
        <w:spacing w:after="0"/>
        <w:ind w:left="432"/>
      </w:pPr>
      <w:r>
        <w:rPr>
          <w:rFonts w:ascii="Consolas" w:hAnsi="Consolas"/>
          <w:sz w:val="19"/>
        </w:rPr>
        <w:t>#AITools #AIAutomation #Productivity2026 #AIAgents #AIVerse</w:t>
      </w:r>
    </w:p>
    <w:p/>
    <w:p>
      <w:pPr>
        <w:spacing w:after="80"/>
      </w:pPr>
    </w:p>
    <w:p>
      <w:pPr>
        <w:spacing w:before="280" w:after="100"/>
      </w:pPr>
      <w:r>
        <w:rPr>
          <w:b/>
          <w:color w:val="00B4D8"/>
          <w:sz w:val="30"/>
        </w:rPr>
        <w:t>4. TAGS</w:t>
      </w:r>
    </w:p>
    <w:p>
      <w:pPr>
        <w:spacing w:after="120"/>
      </w:pPr>
      <w:r>
        <w:t>ai tools, best ai tools 2026, ai tools 2026, secret ai tools, ai automation, autonomous ai agents, ai productivity, manus ai, opusclip, bardeen ai, ai agent tutorial, ai for business, save time with ai, ai verse</w:t>
      </w:r>
    </w:p>
    <w:p>
      <w:pPr>
        <w:spacing w:after="80"/>
      </w:pPr>
    </w:p>
    <w:p>
      <w:pPr>
        <w:spacing w:before="280" w:after="100"/>
      </w:pPr>
      <w:r>
        <w:rPr>
          <w:b/>
          <w:color w:val="00B4D8"/>
          <w:sz w:val="30"/>
        </w:rPr>
        <w:t>5. PINNED COMMENT</w:t>
      </w:r>
    </w:p>
    <w:p>
      <w:pPr>
        <w:spacing w:after="0"/>
        <w:ind w:left="432"/>
      </w:pPr>
      <w:r>
        <w:rPr>
          <w:rFonts w:ascii="Consolas" w:hAnsi="Consolas"/>
          <w:sz w:val="19"/>
        </w:rPr>
        <w:t>#1 is the one that broke my brain. Free cheat sheet with every prompt from this video → [LINK]</w:t>
      </w:r>
    </w:p>
    <w:p>
      <w:pPr>
        <w:spacing w:after="0"/>
        <w:ind w:left="432"/>
      </w:pPr>
      <w:r>
        <w:rPr>
          <w:rFonts w:ascii="Consolas" w:hAnsi="Consolas"/>
          <w:sz w:val="19"/>
        </w:rPr>
        <w:t>Which one are you setting up first — 1, 2, 3, 4 or 5? 👇</w:t>
      </w:r>
    </w:p>
    <w:p/>
    <w:p>
      <w:pPr>
        <w:spacing w:after="80"/>
      </w:pPr>
    </w:p>
    <w:p>
      <w:pPr>
        <w:spacing w:before="280" w:after="100"/>
      </w:pPr>
      <w:r>
        <w:rPr>
          <w:b/>
          <w:color w:val="00B4D8"/>
          <w:sz w:val="30"/>
        </w:rPr>
        <w:t>6. FACEBOOK REELS / SHORTS CUTDOWN (0:00 – 0:42, 9:16)</w:t>
      </w:r>
    </w:p>
    <w:p>
      <w:pPr>
        <w:spacing w:after="120"/>
      </w:pPr>
      <w:r>
        <w:t>Vertical cut — captions burned in, sound-off readable, loops cleanly.</w:t>
      </w:r>
    </w:p>
    <w:p>
      <w:pPr>
        <w:spacing w:after="120"/>
      </w:pPr>
      <w:r>
        <w:rPr>
          <w:b/>
          <w:color w:val="C0392B"/>
        </w:rPr>
        <w:t>[0:00 — B-ROLL]</w:t>
      </w:r>
      <w:r>
        <w:t xml:space="preserve"> Extreme close-up of copy-paste in a spreadsheet, 400% speed. </w:t>
      </w:r>
      <w:r>
        <w:rPr>
          <w:b/>
          <w:color w:val="C0392B"/>
        </w:rPr>
        <w:t>[SFX]</w:t>
      </w:r>
      <w:r>
        <w:t xml:space="preserve"> record scratch.</w:t>
      </w:r>
    </w:p>
    <w:p>
      <w:pPr>
        <w:spacing w:after="120"/>
      </w:pPr>
      <w:r>
        <w:rPr>
          <w:b/>
          <w:color w:val="C0392B"/>
        </w:rPr>
        <w:t>[0:02 — HOST]</w:t>
      </w:r>
    </w:p>
    <w:p>
      <w:pPr>
        <w:spacing w:after="160"/>
        <w:ind w:left="504"/>
      </w:pPr>
      <w:r>
        <w:rPr>
          <w:b/>
          <w:sz w:val="24"/>
        </w:rPr>
        <w:t>"Stop. Whatever you were about to spend four hours doing — a machine already finished it."</w:t>
      </w:r>
    </w:p>
    <w:p>
      <w:pPr>
        <w:spacing w:after="120"/>
      </w:pPr>
      <w:r>
        <w:rPr>
          <w:b/>
          <w:color w:val="C0392B"/>
        </w:rPr>
        <w:t>[0:05 — B-ROLL]</w:t>
      </w:r>
      <w:r>
        <w:t xml:space="preserve"> 900 rows auto-filling. </w:t>
      </w:r>
      <w:r>
        <w:rPr>
          <w:b/>
          <w:color w:val="C0392B"/>
        </w:rPr>
        <w:t>[ON-SCREEN]</w:t>
      </w:r>
      <w:r>
        <w:t xml:space="preserve"> 4 HOURS → 12 SECONDS</w:t>
      </w:r>
    </w:p>
    <w:p>
      <w:pPr>
        <w:spacing w:after="120"/>
      </w:pPr>
      <w:r>
        <w:rPr>
          <w:b/>
          <w:color w:val="C0392B"/>
        </w:rPr>
        <w:t>[0:08 — HOST]</w:t>
      </w:r>
    </w:p>
    <w:p>
      <w:pPr>
        <w:spacing w:after="160"/>
        <w:ind w:left="504"/>
      </w:pPr>
      <w:r>
        <w:rPr>
          <w:b/>
          <w:sz w:val="24"/>
        </w:rPr>
        <w:t>"One sentence. Watch the mouse — I'm not touching it."</w:t>
      </w:r>
    </w:p>
    <w:p>
      <w:pPr>
        <w:spacing w:after="120"/>
      </w:pPr>
      <w:r>
        <w:rPr>
          <w:b/>
          <w:color w:val="C0392B"/>
        </w:rPr>
        <w:t>[0:11 — SCREEN CAPTURE]</w:t>
      </w:r>
      <w:r>
        <w:t xml:space="preserve"> Agent clicking through tabs by itself, 8 seconds, real time. </w:t>
      </w:r>
      <w:r>
        <w:rPr>
          <w:b/>
          <w:color w:val="C0392B"/>
        </w:rPr>
        <w:t>[ON-SCREEN]</w:t>
      </w:r>
      <w:r>
        <w:t xml:space="preserve"> NOBODY IS TOUCHING THIS COMPUTER</w:t>
      </w:r>
    </w:p>
    <w:p>
      <w:pPr>
        <w:spacing w:after="120"/>
      </w:pPr>
      <w:r>
        <w:rPr>
          <w:b/>
          <w:color w:val="C0392B"/>
        </w:rPr>
        <w:t>[0:19 — HOST]</w:t>
      </w:r>
    </w:p>
    <w:p>
      <w:pPr>
        <w:spacing w:after="160"/>
        <w:ind w:left="504"/>
      </w:pPr>
      <w:r>
        <w:rPr>
          <w:b/>
          <w:sz w:val="24"/>
        </w:rPr>
        <w:t>"It handles the pop-ups, the pagination, the cookie banners that ruin your life. Then you save it as a button, and every Monday at nine a.m. it runs itself while you're asleep."</w:t>
      </w:r>
    </w:p>
    <w:p>
      <w:pPr>
        <w:spacing w:after="120"/>
      </w:pPr>
      <w:r>
        <w:rPr>
          <w:b/>
          <w:color w:val="C0392B"/>
        </w:rPr>
        <w:t>[0:27 — B-ROLL]</w:t>
      </w:r>
      <w:r>
        <w:t xml:space="preserve"> Finished sheet, 200 clean rows. </w:t>
      </w:r>
      <w:r>
        <w:rPr>
          <w:b/>
          <w:color w:val="C0392B"/>
        </w:rPr>
        <w:t>[ON-SCREEN]</w:t>
      </w:r>
      <w:r>
        <w:t xml:space="preserve"> 4 HRS 10 MIN → 12 SEC</w:t>
      </w:r>
    </w:p>
    <w:p>
      <w:pPr>
        <w:spacing w:after="120"/>
      </w:pPr>
      <w:r>
        <w:rPr>
          <w:b/>
          <w:color w:val="C0392B"/>
        </w:rPr>
        <w:t>[0:31 — HOST]</w:t>
      </w:r>
    </w:p>
    <w:p>
      <w:pPr>
        <w:spacing w:after="160"/>
        <w:ind w:left="504"/>
      </w:pPr>
      <w:r>
        <w:rPr>
          <w:b/>
          <w:sz w:val="24"/>
        </w:rPr>
        <w:t>"That's tool number five out of five. Number one is an autonomous agent that replaced a six-hundred-dollar-a-month freelancer, and it's the most illegal-feeling thing I've ever used."</w:t>
      </w:r>
    </w:p>
    <w:p>
      <w:pPr>
        <w:spacing w:after="120"/>
      </w:pPr>
      <w:r>
        <w:rPr>
          <w:b/>
          <w:color w:val="C0392B"/>
        </w:rPr>
        <w:t>[0:38 — HOST, loop point]</w:t>
      </w:r>
    </w:p>
    <w:p>
      <w:pPr>
        <w:spacing w:after="160"/>
        <w:ind w:left="504"/>
      </w:pPr>
      <w:r>
        <w:rPr>
          <w:b/>
          <w:sz w:val="24"/>
        </w:rPr>
        <w:t>"Full breakdown's on the channel. Go get it."</w:t>
      </w:r>
    </w:p>
    <w:p>
      <w:pPr>
        <w:spacing w:after="120"/>
      </w:pPr>
      <w:r>
        <w:rPr>
          <w:b/>
          <w:color w:val="C0392B"/>
        </w:rPr>
        <w:t>[0:41]</w:t>
      </w:r>
      <w:r>
        <w:t xml:space="preserve"> Hard cut back to the opening frame so the loop is seamless. No outro card.</w:t>
      </w:r>
    </w:p>
    <w:p>
      <w:pPr>
        <w:spacing w:after="120"/>
      </w:pPr>
      <w:r>
        <w:t>Reels caption:</w:t>
      </w:r>
    </w:p>
    <w:p>
      <w:pPr>
        <w:spacing w:after="0"/>
        <w:ind w:left="432"/>
      </w:pPr>
      <w:r>
        <w:rPr>
          <w:rFonts w:ascii="Consolas" w:hAnsi="Consolas"/>
          <w:sz w:val="19"/>
        </w:rPr>
        <w:t>4 hours of data entry → 12 seconds. One sentence, zero clicks. Tool #1 on the channel replaced a $600/mo freelancer 👀 #AITools #AIAgents #Productivity</w:t>
      </w:r>
    </w:p>
    <w:p/>
    <w:p>
      <w:pPr>
        <w:spacing w:after="80"/>
      </w:pPr>
    </w:p>
    <w:p>
      <w:pPr>
        <w:spacing w:before="280" w:after="100"/>
      </w:pPr>
      <w:r>
        <w:rPr>
          <w:b/>
          <w:color w:val="00B4D8"/>
          <w:sz w:val="30"/>
        </w:rPr>
        <w:t>7. PRE-UPLOAD CHECKLIST</w:t>
      </w:r>
    </w:p>
    <w:p>
      <w:pPr>
        <w:pStyle w:val="ListBullet"/>
        <w:spacing w:after="40"/>
      </w:pPr>
      <w:r>
        <w:t>[ ] Burned-in captions on the full video</w:t>
      </w:r>
    </w:p>
    <w:p>
      <w:pPr>
        <w:pStyle w:val="ListBullet"/>
        <w:spacing w:after="40"/>
      </w:pPr>
      <w:r>
        <w:t>[ ] Lead-magnet link is link #1 in the description AND in the pinned comment</w:t>
      </w:r>
    </w:p>
    <w:p>
      <w:pPr>
        <w:pStyle w:val="ListBullet"/>
        <w:spacing w:after="40"/>
      </w:pPr>
      <w:r>
        <w:t>[ ] End-screen card set at 8:25 with auto-play preview</w:t>
      </w:r>
    </w:p>
    <w:p>
      <w:pPr>
        <w:pStyle w:val="ListBullet"/>
        <w:spacing w:after="40"/>
      </w:pPr>
      <w:r>
        <w:t>[ ] Thumbnail tested at 120px width</w:t>
      </w:r>
    </w:p>
    <w:p>
      <w:pPr>
        <w:pStyle w:val="ListBullet"/>
        <w:spacing w:after="40"/>
      </w:pPr>
      <w:r>
        <w:t>[ ] Every spoken number verified against a real timed run</w:t>
      </w:r>
    </w:p>
    <w:p>
      <w:pPr>
        <w:pStyle w:val="ListBullet"/>
        <w:spacing w:after="40"/>
      </w:pPr>
      <w:r>
        <w:t>[ ] Vertical cutdown exported at 1080×1920, ≥30fps, loud captions</w:t>
      </w:r>
    </w:p>
    <w:p>
      <w:pPr>
        <w:pStyle w:val="ListBullet"/>
        <w:spacing w:after="40"/>
      </w:pPr>
      <w:r>
        <w:t>[ ] #ad / affiliate disclosure visible above the fold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